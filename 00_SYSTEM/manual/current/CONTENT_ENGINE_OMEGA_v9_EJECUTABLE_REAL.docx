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CONTENT ENGINE Ω</w:t>
        <w:br/>
      </w:r>
      <w:r>
        <w:rPr>
          <w:b/>
          <w:sz w:val="36"/>
        </w:rPr>
        <w:t>Manual Maestro Unico de Creacion v9</w:t>
        <w:br/>
      </w:r>
      <w:r>
        <w:rPr>
          <w:sz w:val="26"/>
        </w:rPr>
        <w:t>EJECUTABLE REAL - ULTRA HARDENED</w:t>
      </w:r>
    </w:p>
    <w:p/>
    <w:p>
      <w:r>
        <w:t>Ruta oficial: D:\CONTENT_ENGINE_OMEGA</w:t>
      </w:r>
    </w:p>
    <w:p>
      <w:r>
        <w:t>Regla absoluta: PC LOCAL = GIT LOCAL = GIT REMOTO = CONTINUIDAD</w:t>
      </w:r>
    </w:p>
    <w:p>
      <w:r>
        <w:t>Modo: validar primero, ejecutar despues, auditar siempre.</w:t>
      </w:r>
    </w:p>
    <w:p>
      <w:r>
        <w:br w:type="page"/>
      </w:r>
    </w:p>
    <w:p>
      <w:pPr>
        <w:pStyle w:val="Heading1"/>
      </w:pPr>
      <w:r>
        <w:t>PRE-0 - Informe Maestro del Sistema</w:t>
      </w:r>
    </w:p>
    <w:p>
      <w:r>
        <w:t>CONTENT ENGINE Ω es un sistema gobernado de creacion, validacion, ejecucion, analisis, optimizacion y monetizacion de contenido digital. No es un conjunto suelto de prompts ni una carpeta improvisada. Es una arquitectura operativa con fases, registros, validadores, evidencia, continuidad, Git local, Git remoto y reglas de bloqueo.</w:t>
      </w:r>
    </w:p>
    <w:p>
      <w:pPr>
        <w:pStyle w:val="Heading2"/>
      </w:pPr>
      <w:r>
        <w:t>Principios</w:t>
      </w:r>
    </w:p>
    <w:p>
      <w:pPr>
        <w:pStyle w:val="ListBullet"/>
      </w:pPr>
      <w:r>
        <w:t>Nada se asume.</w:t>
      </w:r>
    </w:p>
    <w:p>
      <w:pPr>
        <w:pStyle w:val="ListBullet"/>
      </w:pPr>
      <w:r>
        <w:t>Todo se valida.</w:t>
      </w:r>
    </w:p>
    <w:p>
      <w:pPr>
        <w:pStyle w:val="ListBullet"/>
      </w:pPr>
      <w:r>
        <w:t>Todo se registra.</w:t>
      </w:r>
    </w:p>
    <w:p>
      <w:pPr>
        <w:pStyle w:val="ListBullet"/>
      </w:pPr>
      <w:r>
        <w:t>Todo se protege.</w:t>
      </w:r>
    </w:p>
    <w:p>
      <w:pPr>
        <w:pStyle w:val="ListBullet"/>
      </w:pPr>
      <w:r>
        <w:t>Todo es auditable.</w:t>
      </w:r>
    </w:p>
    <w:p>
      <w:pPr>
        <w:pStyle w:val="ListBullet"/>
      </w:pPr>
      <w:r>
        <w:t>Nada critico se ejecuta sin control.</w:t>
      </w:r>
    </w:p>
    <w:p>
      <w:pPr>
        <w:pStyle w:val="Heading2"/>
      </w:pPr>
      <w:r>
        <w:t>Limites</w:t>
      </w:r>
    </w:p>
    <w:p>
      <w:pPr>
        <w:pStyle w:val="ListBullet"/>
      </w:pPr>
      <w:r>
        <w:t>No se mezcla con ARGOS.</w:t>
      </w:r>
    </w:p>
    <w:p>
      <w:pPr>
        <w:pStyle w:val="ListBullet"/>
      </w:pPr>
      <w:r>
        <w:t>No opera fuera de D:\CONTENT_ENGINE_OMEGA.</w:t>
      </w:r>
    </w:p>
    <w:p>
      <w:pPr>
        <w:pStyle w:val="ListBullet"/>
      </w:pPr>
      <w:r>
        <w:t>No acepta archivos sin clasificar.</w:t>
      </w:r>
    </w:p>
    <w:p>
      <w:pPr>
        <w:pStyle w:val="ListBullet"/>
      </w:pPr>
      <w:r>
        <w:t>No ejecuta automatizaciones sin validacion previa.</w:t>
      </w:r>
    </w:p>
    <w:p>
      <w:pPr>
        <w:pStyle w:val="ListBullet"/>
      </w:pPr>
      <w:r>
        <w:t>No publica ni monetiza sin trazabilidad.</w:t>
      </w:r>
    </w:p>
    <w:p>
      <w:pPr>
        <w:pStyle w:val="Heading1"/>
      </w:pPr>
      <w:r>
        <w:t>Mapa Maestro Oficial</w:t>
      </w:r>
    </w:p>
    <w:p>
      <w:r>
        <w:t>1. FASE -0 - Base Trust Core and Absolute System Governance</w:t>
      </w:r>
    </w:p>
    <w:p>
      <w:r>
        <w:t>2. FASE 0.0 - Core Foundation</w:t>
      </w:r>
    </w:p>
    <w:p>
      <w:r>
        <w:t>3. FASE 0.1 - Strategic Foundation</w:t>
      </w:r>
    </w:p>
    <w:p>
      <w:r>
        <w:t>4. FASE 0.2 - Audience and Psychology Matrix</w:t>
      </w:r>
    </w:p>
    <w:p>
      <w:r>
        <w:t>5. FASE 0.3 - Content Rules and Validation Core</w:t>
      </w:r>
    </w:p>
    <w:p>
      <w:r>
        <w:t>6. FASE 0.4 - Data Core and Structure</w:t>
      </w:r>
    </w:p>
    <w:p>
      <w:r>
        <w:t>7. FASE 0.5 - Repo Architecture and Artifact Governance</w:t>
      </w:r>
    </w:p>
    <w:p>
      <w:r>
        <w:t>8. FASE 0.6 - Governance and Change Control</w:t>
      </w:r>
    </w:p>
    <w:p>
      <w:r>
        <w:t>9. FASE 0.7 - Security and Secrets Governance</w:t>
      </w:r>
    </w:p>
    <w:p>
      <w:r>
        <w:t>10. FASE 0.8 - Observability and Session Hygiene</w:t>
      </w:r>
    </w:p>
    <w:p>
      <w:r>
        <w:t>11. FASE 0.9 - Automation and Safe Execution</w:t>
      </w:r>
    </w:p>
    <w:p>
      <w:r>
        <w:t>12. FASE 1 - Environment and Dependencies</w:t>
      </w:r>
    </w:p>
    <w:p>
      <w:r>
        <w:t>13. FASE 2 - Prompt Governance</w:t>
      </w:r>
    </w:p>
    <w:p>
      <w:r>
        <w:t>14. FASE 3 - Workflow Governance</w:t>
      </w:r>
    </w:p>
    <w:p>
      <w:r>
        <w:t>15. FASE 4 - Execution Core</w:t>
      </w:r>
    </w:p>
    <w:p>
      <w:r>
        <w:t>16. FASE 5 - Ideas Engine</w:t>
      </w:r>
    </w:p>
    <w:p>
      <w:r>
        <w:t>17. FASE 6 - Script Engine</w:t>
      </w:r>
    </w:p>
    <w:p>
      <w:r>
        <w:t>18. FASE 7 - Metadata Engine</w:t>
      </w:r>
    </w:p>
    <w:p>
      <w:r>
        <w:t>19. FASE 8 - Audio Engine</w:t>
      </w:r>
    </w:p>
    <w:p>
      <w:r>
        <w:t>20. FASE 9 - Video Engine</w:t>
      </w:r>
    </w:p>
    <w:p>
      <w:r>
        <w:t>21. FASE 10 - Publication Engine</w:t>
      </w:r>
    </w:p>
    <w:p>
      <w:r>
        <w:t>22. FASE 11 - Metrics Engine</w:t>
      </w:r>
    </w:p>
    <w:p>
      <w:r>
        <w:t>23. FASE 12 - Decision Engine</w:t>
      </w:r>
    </w:p>
    <w:p>
      <w:r>
        <w:t>24. FASE 13 - Optimization and Monetization</w:t>
      </w:r>
    </w:p>
    <w:p>
      <w:r>
        <w:t>25. FASE 14 - Learning Engine</w:t>
      </w:r>
    </w:p>
    <w:p>
      <w:r>
        <w:t>26. FASE 15 - Backup and Recovery</w:t>
      </w:r>
    </w:p>
    <w:p>
      <w:r>
        <w:t>27. FASE 16 - Production Hardening</w:t>
      </w:r>
    </w:p>
    <w:p>
      <w:pPr>
        <w:pStyle w:val="Heading1"/>
      </w:pPr>
      <w:r>
        <w:t>Protocolo Global Obligatorio v9</w:t>
      </w:r>
    </w:p>
    <w:p>
      <w:pPr>
        <w:pStyle w:val="ListBullet"/>
      </w:pPr>
      <w:r>
        <w:t>1. Confirmar ruta raiz.</w:t>
      </w:r>
    </w:p>
    <w:p>
      <w:pPr>
        <w:pStyle w:val="ListBullet"/>
      </w:pPr>
      <w:r>
        <w:t>2. Activar perfil PowerShell.</w:t>
      </w:r>
    </w:p>
    <w:p>
      <w:pPr>
        <w:pStyle w:val="ListBullet"/>
      </w:pPr>
      <w:r>
        <w:t>3. Activar .venv.</w:t>
      </w:r>
    </w:p>
    <w:p>
      <w:pPr>
        <w:pStyle w:val="ListBullet"/>
      </w:pPr>
      <w:r>
        <w:t>4. Validar estructura.</w:t>
      </w:r>
    </w:p>
    <w:p>
      <w:pPr>
        <w:pStyle w:val="ListBullet"/>
      </w:pPr>
      <w:r>
        <w:t>5. Validar Git local y remoto.</w:t>
      </w:r>
    </w:p>
    <w:p>
      <w:pPr>
        <w:pStyle w:val="ListBullet"/>
      </w:pPr>
      <w:r>
        <w:t>6. Ejecutar modulo solo en estado VALID.</w:t>
      </w:r>
    </w:p>
    <w:p>
      <w:pPr>
        <w:pStyle w:val="ListBullet"/>
      </w:pPr>
      <w:r>
        <w:t>7. Validar resultado real.</w:t>
      </w:r>
    </w:p>
    <w:p>
      <w:pPr>
        <w:pStyle w:val="ListBullet"/>
      </w:pPr>
      <w:r>
        <w:t>8. Registrar evidencia.</w:t>
      </w:r>
    </w:p>
    <w:p>
      <w:pPr>
        <w:pStyle w:val="ListBullet"/>
      </w:pPr>
      <w:r>
        <w:t>9. Actualizar continuidad.</w:t>
      </w:r>
    </w:p>
    <w:p>
      <w:pPr>
        <w:pStyle w:val="ListBullet"/>
      </w:pPr>
      <w:r>
        <w:t>10. Commit y push.</w:t>
      </w:r>
    </w:p>
    <w:p>
      <w:pPr>
        <w:pStyle w:val="ListBullet"/>
      </w:pPr>
      <w:r>
        <w:t>11. Auditoria final.</w:t>
      </w:r>
    </w:p>
    <w:p>
      <w:pPr>
        <w:pStyle w:val="Heading1"/>
      </w:pPr>
      <w:r>
        <w:t>FASE -0 - Base Trust Core Ejecutable Real</w:t>
      </w:r>
    </w:p>
    <w:p>
      <w:pPr>
        <w:pStyle w:val="Heading2"/>
      </w:pPr>
      <w:r>
        <w:t>Objetivo</w:t>
      </w:r>
    </w:p>
    <w:p>
      <w:r>
        <w:t>Crear desde cero la carpeta raiz maestra, estructura oficial, entorno Python, perfil PowerShell, Git local, Git remoto, registry, evidencia, cuarentena, continuidad, validadores y primer commit oficial.</w:t>
      </w:r>
    </w:p>
    <w:p>
      <w:pPr>
        <w:pStyle w:val="Heading2"/>
      </w:pPr>
      <w:r>
        <w:t>Comando base de arranque controlado</w:t>
      </w:r>
    </w:p>
    <w:p>
      <w:pPr>
        <w:pStyle w:val="CodeBlock"/>
      </w:pPr>
      <w:r>
        <w:t>$ErrorActionPreference = "Stop"</w:t>
        <w:br/>
        <w:t>Set-StrictMode -Version Latest</w:t>
        <w:br/>
        <w:t>$Root = "D:\CONTENT_ENGINE_OMEGA"</w:t>
        <w:br/>
        <w:t>if (!(Test-Path $Root)) { New-Item -ItemType Directory -Path $Root | Out-Null }</w:t>
        <w:br/>
        <w:t>Set-Location $Root</w:t>
        <w:br/>
        <w:t>$Dirs = @("00_SYSTEM","01_STRATEGY","02_GOVERNANCE","03_ENVIRONMENT","04_SCRIPTS","05_WORKFLOWS","06_PROMPTS","07_DATA","08_ASSETS","09_PUBLICATION","10_MONETIZATION","11_REPORTS","12_LOGS","13_BACKUPS","14_EXPORTS")</w:t>
        <w:br/>
        <w:t>foreach ($d in $Dirs) { New-Item -ItemType Directory -Force -Path $d | Out-Null }</w:t>
        <w:br/>
        <w:t>New-Item -ItemType File -Force -Path "README.md","VERSION.md","CHANGELOG.md","requirements.txt",".env.example" | Out-Null</w:t>
        <w:br/>
        <w:t>@'</w:t>
        <w:br/>
        <w:t>.venv/</w:t>
        <w:br/>
        <w:t>.env</w:t>
        <w:br/>
        <w:t>03_ENVIRONMENT/secrets/</w:t>
        <w:br/>
        <w:t>*.key</w:t>
        <w:br/>
        <w:t>*.pem</w:t>
        <w:br/>
        <w:t>__pycache__/</w:t>
        <w:br/>
        <w:t>*.pyc</w:t>
        <w:br/>
        <w:t>12_LOGS/**/*.log</w:t>
        <w:br/>
        <w:t>13_BACKUPS/**/*.zip</w:t>
        <w:br/>
        <w:t>'@ | Set-Content -Encoding UTF8 ".gitignore"</w:t>
        <w:br/>
        <w:t>python -m venv .venv</w:t>
        <w:br/>
        <w:t>.\.venv\Scripts\Activate.ps1</w:t>
        <w:br/>
        <w:t>git init</w:t>
        <w:br/>
        <w:t>git branch -M main</w:t>
      </w:r>
    </w:p>
    <w:p>
      <w:pPr>
        <w:pStyle w:val="Heading2"/>
      </w:pPr>
      <w:r>
        <w:t>Perfil PowerShell del proyecto</w:t>
      </w:r>
    </w:p>
    <w:p>
      <w:pPr>
        <w:pStyle w:val="CodeBlock"/>
      </w:pPr>
      <w:r>
        <w:t>@'</w:t>
        <w:br/>
        <w:t>$ErrorActionPreference = "Stop"</w:t>
        <w:br/>
        <w:t>$ExpectedRoot = "D:\CONTENT_ENGINE_OMEGA"</w:t>
        <w:br/>
        <w:t>if ((Get-Location).Path -ne $ExpectedRoot) { throw "[BLOCKED] Ruta incorrecta" }</w:t>
        <w:br/>
        <w:t>if (Test-Path ".\.venv\Scripts\Activate.ps1") { . ".\.venv\Scripts\Activate.ps1" }</w:t>
        <w:br/>
        <w:t>Write-Host "CONTENT ENGINE OMEGA ENV ACTIVE" -ForegroundColor Cyan</w:t>
        <w:br/>
        <w:t>'@ | Set-Content -Encoding UTF8 ".env_profile.ps1"</w:t>
      </w:r>
    </w:p>
    <w:p>
      <w:pPr>
        <w:pStyle w:val="Heading2"/>
      </w:pPr>
      <w:r>
        <w:t>Trust Registry inicial</w:t>
      </w:r>
    </w:p>
    <w:p>
      <w:pPr>
        <w:pStyle w:val="CodeBlock"/>
      </w:pPr>
      <w:r>
        <w:t>New-Item -ItemType Directory -Force -Path "00_SYSTEM\registry","00_SYSTEM\continuity","11_REPORTS\trust_core","13_BACKUPS\quarantine" | Out-Null</w:t>
        <w:br/>
        <w:t>'{}' | Set-Content -Encoding UTF8 "00_SYSTEM\registry\system_registry.json"</w:t>
        <w:br/>
        <w:t>'[]' | Set-Content -Encoding UTF8 "00_SYSTEM\registry\input_registry.json"</w:t>
        <w:br/>
        <w:t>'[]' | Set-Content -Encoding UTF8 "00_SYSTEM\registry\change_registry.json"</w:t>
        <w:br/>
        <w:t>'[]' | Set-Content -Encoding UTF8 "00_SYSTEM\registry\manual_version_registry.json"</w:t>
        <w:br/>
        <w:t>'[]' | Set-Content -Encoding UTF8 "13_BACKUPS\quarantine\manifest.json"</w:t>
      </w:r>
    </w:p>
    <w:p>
      <w:pPr>
        <w:pStyle w:val="Heading2"/>
      </w:pPr>
      <w:r>
        <w:t>Validaciones obligatorias</w:t>
      </w:r>
    </w:p>
    <w:p>
      <w:pPr>
        <w:pStyle w:val="ListBullet"/>
      </w:pPr>
      <w:r>
        <w:t>La ruta existe.</w:t>
      </w:r>
    </w:p>
    <w:p>
      <w:pPr>
        <w:pStyle w:val="ListBullet"/>
      </w:pPr>
      <w:r>
        <w:t>La estructura oficial existe completa.</w:t>
      </w:r>
    </w:p>
    <w:p>
      <w:pPr>
        <w:pStyle w:val="ListBullet"/>
      </w:pPr>
      <w:r>
        <w:t>.env_profile.ps1 es archivo y no carpeta.</w:t>
      </w:r>
    </w:p>
    <w:p>
      <w:pPr>
        <w:pStyle w:val="ListBullet"/>
      </w:pPr>
      <w:r>
        <w:t>.venv existe y activa Python.</w:t>
      </w:r>
    </w:p>
    <w:p>
      <w:pPr>
        <w:pStyle w:val="ListBullet"/>
      </w:pPr>
      <w:r>
        <w:t>.git existe.</w:t>
      </w:r>
    </w:p>
    <w:p>
      <w:pPr>
        <w:pStyle w:val="ListBullet"/>
      </w:pPr>
      <w:r>
        <w:t>Remote origin se configura antes del cierre definitivo.</w:t>
      </w:r>
    </w:p>
    <w:p>
      <w:pPr>
        <w:pStyle w:val="ListBullet"/>
      </w:pPr>
      <w:r>
        <w:t>Registry JSON existe, no esta vacio y es valido.</w:t>
      </w:r>
    </w:p>
    <w:p>
      <w:pPr>
        <w:pStyle w:val="ListBullet"/>
      </w:pPr>
      <w:r>
        <w:t>Git local queda limpio y sincronizado con remoto.</w:t>
      </w:r>
    </w:p>
    <w:p>
      <w:pPr>
        <w:pStyle w:val="Heading1"/>
      </w:pPr>
      <w:r>
        <w:t>FASE 0.0 - Core Foundation</w:t>
      </w:r>
    </w:p>
    <w:p>
      <w:pPr>
        <w:pStyle w:val="Heading2"/>
      </w:pPr>
      <w:r>
        <w:t>Objetivo</w:t>
      </w:r>
    </w:p>
    <w:p>
      <w:r>
        <w:t>Consolidar identidad, continuidad, session control, repo control y self-healing base.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Source of Truth Engine</w:t>
      </w:r>
    </w:p>
    <w:p>
      <w:pPr>
        <w:pStyle w:val="ListBullet"/>
      </w:pPr>
      <w:r>
        <w:t>Continuity Engine</w:t>
      </w:r>
    </w:p>
    <w:p>
      <w:pPr>
        <w:pStyle w:val="ListBullet"/>
      </w:pPr>
      <w:r>
        <w:t>Session Control Engine</w:t>
      </w:r>
    </w:p>
    <w:p>
      <w:pPr>
        <w:pStyle w:val="ListBullet"/>
      </w:pPr>
      <w:r>
        <w:t>Repo Control Engine</w:t>
      </w:r>
    </w:p>
    <w:p>
      <w:pPr>
        <w:pStyle w:val="ListBullet"/>
      </w:pPr>
      <w:r>
        <w:t>Self-Healing Engine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00_SYSTEM/identity.</w:t>
      </w:r>
    </w:p>
    <w:p>
      <w:pPr>
        <w:pStyle w:val="ListBullet"/>
      </w:pPr>
      <w:r>
        <w:t>Crear 00_SYSTEM/continuity.</w:t>
      </w:r>
    </w:p>
    <w:p>
      <w:pPr>
        <w:pStyle w:val="ListBullet"/>
      </w:pPr>
      <w:r>
        <w:t>Crear CONTINUITY_REGISTRY.json.</w:t>
      </w:r>
    </w:p>
    <w:p>
      <w:pPr>
        <w:pStyle w:val="ListBullet"/>
      </w:pPr>
      <w:r>
        <w:t>Crear Start-Session y Close-Session.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Identidad existe.</w:t>
      </w:r>
    </w:p>
    <w:p>
      <w:pPr>
        <w:pStyle w:val="ListBullet"/>
      </w:pPr>
      <w:r>
        <w:t>Continuidad valida.</w:t>
      </w:r>
    </w:p>
    <w:p>
      <w:pPr>
        <w:pStyle w:val="ListBullet"/>
      </w:pPr>
      <w:r>
        <w:t>Session scripts existen.</w:t>
      </w:r>
    </w:p>
    <w:p>
      <w:pPr>
        <w:pStyle w:val="ListBullet"/>
      </w:pPr>
      <w:r>
        <w:t>Git limpio.</w:t>
      </w:r>
    </w:p>
    <w:p>
      <w:pPr>
        <w:pStyle w:val="Heading2"/>
      </w:pPr>
      <w:r>
        <w:t>Bloqueos</w:t>
      </w:r>
    </w:p>
    <w:p>
      <w:pPr>
        <w:pStyle w:val="ListBullet"/>
      </w:pPr>
      <w:r>
        <w:t>Continuidad ausente.</w:t>
      </w:r>
    </w:p>
    <w:p>
      <w:pPr>
        <w:pStyle w:val="ListBullet"/>
      </w:pPr>
      <w:r>
        <w:t>JSON invalido.</w:t>
      </w:r>
    </w:p>
    <w:p>
      <w:pPr>
        <w:pStyle w:val="ListBullet"/>
      </w:pPr>
      <w:r>
        <w:t>Repo sucio.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0.1 - Strategic Foundation</w:t>
      </w:r>
    </w:p>
    <w:p>
      <w:pPr>
        <w:pStyle w:val="Heading2"/>
      </w:pPr>
      <w:r>
        <w:t>Objetivo</w:t>
      </w:r>
    </w:p>
    <w:p>
      <w:r>
        <w:t>Definir estrategia, canales, proposito, alcance y monetizacion base.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System Purpose</w:t>
      </w:r>
    </w:p>
    <w:p>
      <w:pPr>
        <w:pStyle w:val="ListBullet"/>
      </w:pPr>
      <w:r>
        <w:t>Channel Engine</w:t>
      </w:r>
    </w:p>
    <w:p>
      <w:pPr>
        <w:pStyle w:val="ListBullet"/>
      </w:pPr>
      <w:r>
        <w:t>Separation Rules</w:t>
      </w:r>
    </w:p>
    <w:p>
      <w:pPr>
        <w:pStyle w:val="ListBullet"/>
      </w:pPr>
      <w:r>
        <w:t>Launch Order</w:t>
      </w:r>
    </w:p>
    <w:p>
      <w:pPr>
        <w:pStyle w:val="ListBullet"/>
      </w:pPr>
      <w:r>
        <w:t>Monetization Base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01_STRATEGY/channels.</w:t>
      </w:r>
    </w:p>
    <w:p>
      <w:pPr>
        <w:pStyle w:val="ListBullet"/>
      </w:pPr>
      <w:r>
        <w:t>Crear reglas de separacion.</w:t>
      </w:r>
    </w:p>
    <w:p>
      <w:pPr>
        <w:pStyle w:val="ListBullet"/>
      </w:pPr>
      <w:r>
        <w:t>Crear monetization overview.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Canales definidos.</w:t>
      </w:r>
    </w:p>
    <w:p>
      <w:pPr>
        <w:pStyle w:val="ListBullet"/>
      </w:pPr>
      <w:r>
        <w:t>Audiencias separadas.</w:t>
      </w:r>
    </w:p>
    <w:p>
      <w:pPr>
        <w:pStyle w:val="ListBullet"/>
      </w:pPr>
      <w:r>
        <w:t>Monetizacion base definida.</w:t>
      </w:r>
    </w:p>
    <w:p>
      <w:pPr>
        <w:pStyle w:val="Heading2"/>
      </w:pPr>
      <w:r>
        <w:t>Bloqueos</w:t>
      </w:r>
    </w:p>
    <w:p>
      <w:pPr>
        <w:pStyle w:val="ListBullet"/>
      </w:pPr>
      <w:r>
        <w:t>Canales mezclados.</w:t>
      </w:r>
    </w:p>
    <w:p>
      <w:pPr>
        <w:pStyle w:val="ListBullet"/>
      </w:pPr>
      <w:r>
        <w:t>Proposito ambiguo.</w:t>
      </w:r>
    </w:p>
    <w:p>
      <w:pPr>
        <w:pStyle w:val="ListBullet"/>
      </w:pPr>
      <w:r>
        <w:t>Monetizacion ausente.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0.2 - Audience and Psychology Matrix</w:t>
      </w:r>
    </w:p>
    <w:p>
      <w:pPr>
        <w:pStyle w:val="Heading2"/>
      </w:pPr>
      <w:r>
        <w:t>Objetivo</w:t>
      </w:r>
    </w:p>
    <w:p>
      <w:r>
        <w:t>Definir audiencia, psicologia, dolores, deseos, triggers y lenguaje.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Audience Matrix</w:t>
      </w:r>
    </w:p>
    <w:p>
      <w:pPr>
        <w:pStyle w:val="ListBullet"/>
      </w:pPr>
      <w:r>
        <w:t>Pain Points</w:t>
      </w:r>
    </w:p>
    <w:p>
      <w:pPr>
        <w:pStyle w:val="ListBullet"/>
      </w:pPr>
      <w:r>
        <w:t>Desires</w:t>
      </w:r>
    </w:p>
    <w:p>
      <w:pPr>
        <w:pStyle w:val="ListBullet"/>
      </w:pPr>
      <w:r>
        <w:t>Triggers</w:t>
      </w:r>
    </w:p>
    <w:p>
      <w:pPr>
        <w:pStyle w:val="ListBullet"/>
      </w:pPr>
      <w:r>
        <w:t>Language System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01_STRATEGY/audience.</w:t>
      </w:r>
    </w:p>
    <w:p>
      <w:pPr>
        <w:pStyle w:val="ListBullet"/>
      </w:pPr>
      <w:r>
        <w:t>Crear AUDIENCE_MATRIX.md.</w:t>
      </w:r>
    </w:p>
    <w:p>
      <w:pPr>
        <w:pStyle w:val="ListBullet"/>
      </w:pPr>
      <w:r>
        <w:t>Crear PSYCHOLOGY_MATRIX.md.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Audiencia especifica.</w:t>
      </w:r>
    </w:p>
    <w:p>
      <w:pPr>
        <w:pStyle w:val="ListBullet"/>
      </w:pPr>
      <w:r>
        <w:t>Triggers definidos.</w:t>
      </w:r>
    </w:p>
    <w:p>
      <w:pPr>
        <w:pStyle w:val="ListBullet"/>
      </w:pPr>
      <w:r>
        <w:t>Lenguaje por canal.</w:t>
      </w:r>
    </w:p>
    <w:p>
      <w:pPr>
        <w:pStyle w:val="Heading2"/>
      </w:pPr>
      <w:r>
        <w:t>Bloqueos</w:t>
      </w:r>
    </w:p>
    <w:p>
      <w:pPr>
        <w:pStyle w:val="ListBullet"/>
      </w:pPr>
      <w:r>
        <w:t>Audiencia generica.</w:t>
      </w:r>
    </w:p>
    <w:p>
      <w:pPr>
        <w:pStyle w:val="ListBullet"/>
      </w:pPr>
      <w:r>
        <w:t>Pain points irrelevantes.</w:t>
      </w:r>
    </w:p>
    <w:p>
      <w:pPr>
        <w:pStyle w:val="ListBullet"/>
      </w:pPr>
      <w:r>
        <w:t>Triggers ausentes.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0.3 - Content Rules and Validation Core</w:t>
      </w:r>
    </w:p>
    <w:p>
      <w:pPr>
        <w:pStyle w:val="Heading2"/>
      </w:pPr>
      <w:r>
        <w:t>Objetivo</w:t>
      </w:r>
    </w:p>
    <w:p>
      <w:r>
        <w:t>Crear reglas, state machine, illegal states, quality rules y bloqueo.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State Machine</w:t>
      </w:r>
    </w:p>
    <w:p>
      <w:pPr>
        <w:pStyle w:val="ListBullet"/>
      </w:pPr>
      <w:r>
        <w:t>Illegal States</w:t>
      </w:r>
    </w:p>
    <w:p>
      <w:pPr>
        <w:pStyle w:val="ListBullet"/>
      </w:pPr>
      <w:r>
        <w:t>Blocking Policy</w:t>
      </w:r>
    </w:p>
    <w:p>
      <w:pPr>
        <w:pStyle w:val="ListBullet"/>
      </w:pPr>
      <w:r>
        <w:t>Quality Rules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02_GOVERNANCE/validation_engine.</w:t>
      </w:r>
    </w:p>
    <w:p>
      <w:pPr>
        <w:pStyle w:val="ListBullet"/>
      </w:pPr>
      <w:r>
        <w:t>Crear 02_GOVERNANCE/state_machine.</w:t>
      </w:r>
    </w:p>
    <w:p>
      <w:pPr>
        <w:pStyle w:val="ListBullet"/>
      </w:pPr>
      <w:r>
        <w:t>Crear validador base.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Reglas completas.</w:t>
      </w:r>
    </w:p>
    <w:p>
      <w:pPr>
        <w:pStyle w:val="ListBullet"/>
      </w:pPr>
      <w:r>
        <w:t>Estados validos.</w:t>
      </w:r>
    </w:p>
    <w:p>
      <w:pPr>
        <w:pStyle w:val="ListBullet"/>
      </w:pPr>
      <w:r>
        <w:t>Estados ilegales.</w:t>
      </w:r>
    </w:p>
    <w:p>
      <w:pPr>
        <w:pStyle w:val="ListBullet"/>
      </w:pPr>
      <w:r>
        <w:t>Bloqueo definido.</w:t>
      </w:r>
    </w:p>
    <w:p>
      <w:pPr>
        <w:pStyle w:val="Heading2"/>
      </w:pPr>
      <w:r>
        <w:t>Bloqueos</w:t>
      </w:r>
    </w:p>
    <w:p>
      <w:pPr>
        <w:pStyle w:val="ListBullet"/>
      </w:pPr>
      <w:r>
        <w:t>Contenido sin estructura.</w:t>
      </w:r>
    </w:p>
    <w:p>
      <w:pPr>
        <w:pStyle w:val="ListBullet"/>
      </w:pPr>
      <w:r>
        <w:t>Estado invalido.</w:t>
      </w:r>
    </w:p>
    <w:p>
      <w:pPr>
        <w:pStyle w:val="ListBullet"/>
      </w:pPr>
      <w:r>
        <w:t>Validador falla.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0.4 - Data Core and Structure</w:t>
      </w:r>
    </w:p>
    <w:p>
      <w:pPr>
        <w:pStyle w:val="Heading2"/>
      </w:pPr>
      <w:r>
        <w:t>Objetivo</w:t>
      </w:r>
    </w:p>
    <w:p>
      <w:r>
        <w:t>Crear memoria operativa: schemas, queue, metricas, errores, costos, decisiones y knowledge base.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Schema Registry</w:t>
      </w:r>
    </w:p>
    <w:p>
      <w:pPr>
        <w:pStyle w:val="ListBullet"/>
      </w:pPr>
      <w:r>
        <w:t>Content Queue</w:t>
      </w:r>
    </w:p>
    <w:p>
      <w:pPr>
        <w:pStyle w:val="ListBullet"/>
      </w:pPr>
      <w:r>
        <w:t>Metrics Storage</w:t>
      </w:r>
    </w:p>
    <w:p>
      <w:pPr>
        <w:pStyle w:val="ListBullet"/>
      </w:pPr>
      <w:r>
        <w:t>Error Storage</w:t>
      </w:r>
    </w:p>
    <w:p>
      <w:pPr>
        <w:pStyle w:val="ListBullet"/>
      </w:pPr>
      <w:r>
        <w:t>Decision History</w:t>
      </w:r>
    </w:p>
    <w:p>
      <w:pPr>
        <w:pStyle w:val="ListBullet"/>
      </w:pPr>
      <w:r>
        <w:t>Knowledge Base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07_DATA/schemas.</w:t>
      </w:r>
    </w:p>
    <w:p>
      <w:pPr>
        <w:pStyle w:val="ListBullet"/>
      </w:pPr>
      <w:r>
        <w:t>Crear 07_DATA/queue.</w:t>
      </w:r>
    </w:p>
    <w:p>
      <w:pPr>
        <w:pStyle w:val="ListBullet"/>
      </w:pPr>
      <w:r>
        <w:t>Crear JSON base validos.</w:t>
      </w:r>
    </w:p>
    <w:p>
      <w:pPr>
        <w:pStyle w:val="ListBullet"/>
      </w:pPr>
      <w:r>
        <w:t>Crear validador de JSON.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Schemas existen.</w:t>
      </w:r>
    </w:p>
    <w:p>
      <w:pPr>
        <w:pStyle w:val="ListBullet"/>
      </w:pPr>
      <w:r>
        <w:t>JSON validos.</w:t>
      </w:r>
    </w:p>
    <w:p>
      <w:pPr>
        <w:pStyle w:val="ListBullet"/>
      </w:pPr>
      <w:r>
        <w:t>Data core integrity OK.</w:t>
      </w:r>
    </w:p>
    <w:p>
      <w:pPr>
        <w:pStyle w:val="Heading2"/>
      </w:pPr>
      <w:r>
        <w:t>Bloqueos</w:t>
      </w:r>
    </w:p>
    <w:p>
      <w:pPr>
        <w:pStyle w:val="ListBullet"/>
      </w:pPr>
      <w:r>
        <w:t>JSON corrupto.</w:t>
      </w:r>
    </w:p>
    <w:p>
      <w:pPr>
        <w:pStyle w:val="ListBullet"/>
      </w:pPr>
      <w:r>
        <w:t>Schema faltante.</w:t>
      </w:r>
    </w:p>
    <w:p>
      <w:pPr>
        <w:pStyle w:val="ListBullet"/>
      </w:pPr>
      <w:r>
        <w:t>Data incompleta.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0.5 - Repo Architecture and Artifact Governance</w:t>
      </w:r>
    </w:p>
    <w:p>
      <w:pPr>
        <w:pStyle w:val="Heading2"/>
      </w:pPr>
      <w:r>
        <w:t>Objetivo</w:t>
      </w:r>
    </w:p>
    <w:p>
      <w:r>
        <w:t>Definir arbol oficial, root policy, ownership, artifact registry y limpieza segura.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Repo Tree</w:t>
      </w:r>
    </w:p>
    <w:p>
      <w:pPr>
        <w:pStyle w:val="ListBullet"/>
      </w:pPr>
      <w:r>
        <w:t>Root Policy</w:t>
      </w:r>
    </w:p>
    <w:p>
      <w:pPr>
        <w:pStyle w:val="ListBullet"/>
      </w:pPr>
      <w:r>
        <w:t>Folder Ownership</w:t>
      </w:r>
    </w:p>
    <w:p>
      <w:pPr>
        <w:pStyle w:val="ListBullet"/>
      </w:pPr>
      <w:r>
        <w:t>Artifact Registry</w:t>
      </w:r>
    </w:p>
    <w:p>
      <w:pPr>
        <w:pStyle w:val="ListBullet"/>
      </w:pPr>
      <w:r>
        <w:t>Garbage Detection</w:t>
      </w:r>
    </w:p>
    <w:p>
      <w:pPr>
        <w:pStyle w:val="ListBullet"/>
      </w:pPr>
      <w:r>
        <w:t>Safe Cleanup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REPO_TREE.md.</w:t>
      </w:r>
    </w:p>
    <w:p>
      <w:pPr>
        <w:pStyle w:val="ListBullet"/>
      </w:pPr>
      <w:r>
        <w:t>Crear ROOT_POLICY.md.</w:t>
      </w:r>
    </w:p>
    <w:p>
      <w:pPr>
        <w:pStyle w:val="ListBullet"/>
      </w:pPr>
      <w:r>
        <w:t>Crear ARTIFACT_REGISTRY.</w:t>
      </w:r>
    </w:p>
    <w:p>
      <w:pPr>
        <w:pStyle w:val="ListBullet"/>
      </w:pPr>
      <w:r>
        <w:t>Crear validator de estructura.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Root limpio.</w:t>
      </w:r>
    </w:p>
    <w:p>
      <w:pPr>
        <w:pStyle w:val="ListBullet"/>
      </w:pPr>
      <w:r>
        <w:t>No extras.</w:t>
      </w:r>
    </w:p>
    <w:p>
      <w:pPr>
        <w:pStyle w:val="ListBullet"/>
      </w:pPr>
      <w:r>
        <w:t>Artefactos ubicados.</w:t>
      </w:r>
    </w:p>
    <w:p>
      <w:pPr>
        <w:pStyle w:val="Heading2"/>
      </w:pPr>
      <w:r>
        <w:t>Bloqueos</w:t>
      </w:r>
    </w:p>
    <w:p>
      <w:pPr>
        <w:pStyle w:val="ListBullet"/>
      </w:pPr>
      <w:r>
        <w:t>Archivo suelto en root.</w:t>
      </w:r>
    </w:p>
    <w:p>
      <w:pPr>
        <w:pStyle w:val="ListBullet"/>
      </w:pPr>
      <w:r>
        <w:t>Carpeta no autorizada.</w:t>
      </w:r>
    </w:p>
    <w:p>
      <w:pPr>
        <w:pStyle w:val="ListBullet"/>
      </w:pPr>
      <w:r>
        <w:t>Artefacto huerfano.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0.6 - Governance and Change Control</w:t>
      </w:r>
    </w:p>
    <w:p>
      <w:pPr>
        <w:pStyle w:val="Heading2"/>
      </w:pPr>
      <w:r>
        <w:t>Objetivo</w:t>
      </w:r>
    </w:p>
    <w:p>
      <w:r>
        <w:t>Controlar cambios, impacto, aprobacion, versionado y rollback.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Change Request</w:t>
      </w:r>
    </w:p>
    <w:p>
      <w:pPr>
        <w:pStyle w:val="ListBullet"/>
      </w:pPr>
      <w:r>
        <w:t>Impact Analysis</w:t>
      </w:r>
    </w:p>
    <w:p>
      <w:pPr>
        <w:pStyle w:val="ListBullet"/>
      </w:pPr>
      <w:r>
        <w:t>Approval</w:t>
      </w:r>
    </w:p>
    <w:p>
      <w:pPr>
        <w:pStyle w:val="ListBullet"/>
      </w:pPr>
      <w:r>
        <w:t>Change Registry</w:t>
      </w:r>
    </w:p>
    <w:p>
      <w:pPr>
        <w:pStyle w:val="ListBullet"/>
      </w:pPr>
      <w:r>
        <w:t>Rollback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CHANGE_REQUEST_TEMPLATE.md.</w:t>
      </w:r>
    </w:p>
    <w:p>
      <w:pPr>
        <w:pStyle w:val="ListBullet"/>
      </w:pPr>
      <w:r>
        <w:t>Actualizar change_registry.json.</w:t>
      </w:r>
    </w:p>
    <w:p>
      <w:pPr>
        <w:pStyle w:val="ListBullet"/>
      </w:pPr>
      <w:r>
        <w:t>Registrar version y evidencia.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Cambio registrado.</w:t>
      </w:r>
    </w:p>
    <w:p>
      <w:pPr>
        <w:pStyle w:val="ListBullet"/>
      </w:pPr>
      <w:r>
        <w:t>Impacto analizado.</w:t>
      </w:r>
    </w:p>
    <w:p>
      <w:pPr>
        <w:pStyle w:val="ListBullet"/>
      </w:pPr>
      <w:r>
        <w:t>Rollback disponible.</w:t>
      </w:r>
    </w:p>
    <w:p>
      <w:pPr>
        <w:pStyle w:val="Heading2"/>
      </w:pPr>
      <w:r>
        <w:t>Bloqueos</w:t>
      </w:r>
    </w:p>
    <w:p>
      <w:pPr>
        <w:pStyle w:val="ListBullet"/>
      </w:pPr>
      <w:r>
        <w:t>Cambio sin registro.</w:t>
      </w:r>
    </w:p>
    <w:p>
      <w:pPr>
        <w:pStyle w:val="ListBullet"/>
      </w:pPr>
      <w:r>
        <w:t>Sin backup.</w:t>
      </w:r>
    </w:p>
    <w:p>
      <w:pPr>
        <w:pStyle w:val="ListBullet"/>
      </w:pPr>
      <w:r>
        <w:t>Sin aprobacion.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0.7 - Security and Secrets Governance</w:t>
      </w:r>
    </w:p>
    <w:p>
      <w:pPr>
        <w:pStyle w:val="Heading2"/>
      </w:pPr>
      <w:r>
        <w:t>Objetivo</w:t>
      </w:r>
    </w:p>
    <w:p>
      <w:r>
        <w:t>Proteger secretos, accesos, configs, .env y fugas.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Secrets Engine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Config Protection</w:t>
      </w:r>
    </w:p>
    <w:p>
      <w:pPr>
        <w:pStyle w:val="ListBullet"/>
      </w:pPr>
      <w:r>
        <w:t>Leak Detection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03_ENVIRONMENT/secrets.</w:t>
      </w:r>
    </w:p>
    <w:p>
      <w:pPr>
        <w:pStyle w:val="ListBullet"/>
      </w:pPr>
      <w:r>
        <w:t>Proteger .env con .gitignore.</w:t>
      </w:r>
    </w:p>
    <w:p>
      <w:pPr>
        <w:pStyle w:val="ListBullet"/>
      </w:pPr>
      <w:r>
        <w:t>Crear .env.example.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No secretos en Git.</w:t>
      </w:r>
    </w:p>
    <w:p>
      <w:pPr>
        <w:pStyle w:val="ListBullet"/>
      </w:pPr>
      <w:r>
        <w:t>.env ignorado.</w:t>
      </w:r>
    </w:p>
    <w:p>
      <w:pPr>
        <w:pStyle w:val="ListBullet"/>
      </w:pPr>
      <w:r>
        <w:t>Configs protegidas.</w:t>
      </w:r>
    </w:p>
    <w:p>
      <w:pPr>
        <w:pStyle w:val="Heading2"/>
      </w:pPr>
      <w:r>
        <w:t>Bloqueos</w:t>
      </w:r>
    </w:p>
    <w:p>
      <w:pPr>
        <w:pStyle w:val="ListBullet"/>
      </w:pPr>
      <w:r>
        <w:t>Credencial en repo.</w:t>
      </w:r>
    </w:p>
    <w:p>
      <w:pPr>
        <w:pStyle w:val="ListBullet"/>
      </w:pPr>
      <w:r>
        <w:t>Token en log.</w:t>
      </w:r>
    </w:p>
    <w:p>
      <w:pPr>
        <w:pStyle w:val="ListBullet"/>
      </w:pPr>
      <w:r>
        <w:t>.env trackeado.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0.8 - Observability and Session Hygiene</w:t>
      </w:r>
    </w:p>
    <w:p>
      <w:pPr>
        <w:pStyle w:val="Heading2"/>
      </w:pPr>
      <w:r>
        <w:t>Objetivo</w:t>
      </w:r>
    </w:p>
    <w:p>
      <w:r>
        <w:t>Registrar logs, runtime status, errores, sesiones y limpieza controlada.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Logging</w:t>
      </w:r>
    </w:p>
    <w:p>
      <w:pPr>
        <w:pStyle w:val="ListBullet"/>
      </w:pPr>
      <w:r>
        <w:t>Runtime Status</w:t>
      </w:r>
    </w:p>
    <w:p>
      <w:pPr>
        <w:pStyle w:val="ListBullet"/>
      </w:pPr>
      <w:r>
        <w:t>Session Hygiene</w:t>
      </w:r>
    </w:p>
    <w:p>
      <w:pPr>
        <w:pStyle w:val="ListBullet"/>
      </w:pPr>
      <w:r>
        <w:t>Error Visibility</w:t>
      </w:r>
    </w:p>
    <w:p>
      <w:pPr>
        <w:pStyle w:val="ListBullet"/>
      </w:pPr>
      <w:r>
        <w:t>Cleanup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12_LOGS/sessions.</w:t>
      </w:r>
    </w:p>
    <w:p>
      <w:pPr>
        <w:pStyle w:val="ListBullet"/>
      </w:pPr>
      <w:r>
        <w:t>Crear 12_LOGS/errors.</w:t>
      </w:r>
    </w:p>
    <w:p>
      <w:pPr>
        <w:pStyle w:val="ListBullet"/>
      </w:pPr>
      <w:r>
        <w:t>Crear RUNTIME_STATUS.json.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Logs activos.</w:t>
      </w:r>
    </w:p>
    <w:p>
      <w:pPr>
        <w:pStyle w:val="ListBullet"/>
      </w:pPr>
      <w:r>
        <w:t>Estado visible.</w:t>
      </w:r>
    </w:p>
    <w:p>
      <w:pPr>
        <w:pStyle w:val="ListBullet"/>
      </w:pPr>
      <w:r>
        <w:t>Sesiones registradas.</w:t>
      </w:r>
    </w:p>
    <w:p>
      <w:pPr>
        <w:pStyle w:val="Heading2"/>
      </w:pPr>
      <w:r>
        <w:t>Bloqueos</w:t>
      </w:r>
    </w:p>
    <w:p>
      <w:pPr>
        <w:pStyle w:val="ListBullet"/>
      </w:pPr>
      <w:r>
        <w:t>Error sin log.</w:t>
      </w:r>
    </w:p>
    <w:p>
      <w:pPr>
        <w:pStyle w:val="ListBullet"/>
      </w:pPr>
      <w:r>
        <w:t>Estado UNKNOWN.</w:t>
      </w:r>
    </w:p>
    <w:p>
      <w:pPr>
        <w:pStyle w:val="ListBullet"/>
      </w:pPr>
      <w:r>
        <w:t>Sesion sin cierre.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0.9 - Automation and Safe Execution</w:t>
      </w:r>
    </w:p>
    <w:p>
      <w:pPr>
        <w:pStyle w:val="Heading2"/>
      </w:pPr>
      <w:r>
        <w:t>Objetivo</w:t>
      </w:r>
    </w:p>
    <w:p>
      <w:r>
        <w:t>Automatizar solo con pre-validacion, post-validacion y failsafe.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Automation</w:t>
      </w:r>
    </w:p>
    <w:p>
      <w:pPr>
        <w:pStyle w:val="ListBullet"/>
      </w:pPr>
      <w:r>
        <w:t>Task Control</w:t>
      </w:r>
    </w:p>
    <w:p>
      <w:pPr>
        <w:pStyle w:val="ListBullet"/>
      </w:pPr>
      <w:r>
        <w:t>Pre-Exec Validation</w:t>
      </w:r>
    </w:p>
    <w:p>
      <w:pPr>
        <w:pStyle w:val="ListBullet"/>
      </w:pPr>
      <w:r>
        <w:t>Post-Exec Validation</w:t>
      </w:r>
    </w:p>
    <w:p>
      <w:pPr>
        <w:pStyle w:val="ListBullet"/>
      </w:pPr>
      <w:r>
        <w:t>Failsafe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workflow definitions.</w:t>
      </w:r>
    </w:p>
    <w:p>
      <w:pPr>
        <w:pStyle w:val="ListBullet"/>
      </w:pPr>
      <w:r>
        <w:t>Crear task contract.</w:t>
      </w:r>
    </w:p>
    <w:p>
      <w:pPr>
        <w:pStyle w:val="ListBullet"/>
      </w:pPr>
      <w:r>
        <w:t>Crear execution logs.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Pre-check OK.</w:t>
      </w:r>
    </w:p>
    <w:p>
      <w:pPr>
        <w:pStyle w:val="ListBullet"/>
      </w:pPr>
      <w:r>
        <w:t>Post-check OK.</w:t>
      </w:r>
    </w:p>
    <w:p>
      <w:pPr>
        <w:pStyle w:val="ListBullet"/>
      </w:pPr>
      <w:r>
        <w:t>Failsafe definido.</w:t>
      </w:r>
    </w:p>
    <w:p>
      <w:pPr>
        <w:pStyle w:val="Heading2"/>
      </w:pPr>
      <w:r>
        <w:t>Bloqueos</w:t>
      </w:r>
    </w:p>
    <w:p>
      <w:pPr>
        <w:pStyle w:val="ListBullet"/>
      </w:pPr>
      <w:r>
        <w:t>Tarea sin definicion.</w:t>
      </w:r>
    </w:p>
    <w:p>
      <w:pPr>
        <w:pStyle w:val="ListBullet"/>
      </w:pPr>
      <w:r>
        <w:t>Output invalido.</w:t>
      </w:r>
    </w:p>
    <w:p>
      <w:pPr>
        <w:pStyle w:val="ListBullet"/>
      </w:pPr>
      <w:r>
        <w:t>Ejecucion sin validacion.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1 - Environment and Dependencies</w:t>
      </w:r>
    </w:p>
    <w:p>
      <w:pPr>
        <w:pStyle w:val="Heading2"/>
      </w:pPr>
      <w:r>
        <w:t>Objetivo</w:t>
      </w:r>
    </w:p>
    <w:p>
      <w:r>
        <w:t>Garantizar entorno reproducible, dependencias controladas y compatibilidad.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Environment Setup</w:t>
      </w:r>
    </w:p>
    <w:p>
      <w:pPr>
        <w:pStyle w:val="ListBullet"/>
      </w:pPr>
      <w:r>
        <w:t>Dependency Management</w:t>
      </w:r>
    </w:p>
    <w:p>
      <w:pPr>
        <w:pStyle w:val="ListBullet"/>
      </w:pPr>
      <w:r>
        <w:t>Compatibility</w:t>
      </w:r>
    </w:p>
    <w:p>
      <w:pPr>
        <w:pStyle w:val="ListBullet"/>
      </w:pPr>
      <w:r>
        <w:t>Reproducibility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Fijar version Python.</w:t>
      </w:r>
    </w:p>
    <w:p>
      <w:pPr>
        <w:pStyle w:val="ListBullet"/>
      </w:pPr>
      <w:r>
        <w:t>Actualizar requirements.txt.</w:t>
      </w:r>
    </w:p>
    <w:p>
      <w:pPr>
        <w:pStyle w:val="ListBullet"/>
      </w:pPr>
      <w:r>
        <w:t>Validar imports.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.venv activo.</w:t>
      </w:r>
    </w:p>
    <w:p>
      <w:pPr>
        <w:pStyle w:val="ListBullet"/>
      </w:pPr>
      <w:r>
        <w:t>Dependencies OK.</w:t>
      </w:r>
    </w:p>
    <w:p>
      <w:pPr>
        <w:pStyle w:val="ListBullet"/>
      </w:pPr>
      <w:r>
        <w:t>Imports OK.</w:t>
      </w:r>
    </w:p>
    <w:p>
      <w:pPr>
        <w:pStyle w:val="Heading2"/>
      </w:pPr>
      <w:r>
        <w:t>Bloqueos</w:t>
      </w:r>
    </w:p>
    <w:p>
      <w:pPr>
        <w:pStyle w:val="ListBullet"/>
      </w:pPr>
      <w:r>
        <w:t>ImportError.</w:t>
      </w:r>
    </w:p>
    <w:p>
      <w:pPr>
        <w:pStyle w:val="ListBullet"/>
      </w:pPr>
      <w:r>
        <w:t>Version incompatible.</w:t>
      </w:r>
    </w:p>
    <w:p>
      <w:pPr>
        <w:pStyle w:val="ListBullet"/>
      </w:pPr>
      <w:r>
        <w:t>Dependencia faltante.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2 - Prompt Governance</w:t>
      </w:r>
    </w:p>
    <w:p>
      <w:pPr>
        <w:pStyle w:val="Heading2"/>
      </w:pPr>
      <w:r>
        <w:t>Objetivo</w:t>
      </w:r>
    </w:p>
    <w:p>
      <w:r>
        <w:t>Controlar prompts, estructura, versionado, validacion y auditoria.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Prompt Registry</w:t>
      </w:r>
    </w:p>
    <w:p>
      <w:pPr>
        <w:pStyle w:val="ListBullet"/>
      </w:pPr>
      <w:r>
        <w:t>Prompt Structure</w:t>
      </w:r>
    </w:p>
    <w:p>
      <w:pPr>
        <w:pStyle w:val="ListBullet"/>
      </w:pPr>
      <w:r>
        <w:t>Prompt Versioning</w:t>
      </w:r>
    </w:p>
    <w:p>
      <w:pPr>
        <w:pStyle w:val="ListBullet"/>
      </w:pPr>
      <w:r>
        <w:t>Prompt Validation</w:t>
      </w:r>
    </w:p>
    <w:p>
      <w:pPr>
        <w:pStyle w:val="ListBullet"/>
      </w:pPr>
      <w:r>
        <w:t>Prompt Audit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06_PROMPTS/core.</w:t>
      </w:r>
    </w:p>
    <w:p>
      <w:pPr>
        <w:pStyle w:val="ListBullet"/>
      </w:pPr>
      <w:r>
        <w:t>Crear PROMPT_STRUCTURE.md.</w:t>
      </w:r>
    </w:p>
    <w:p>
      <w:pPr>
        <w:pStyle w:val="ListBullet"/>
      </w:pPr>
      <w:r>
        <w:t>Versionar prompts.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Prompts estructurados.</w:t>
      </w:r>
    </w:p>
    <w:p>
      <w:pPr>
        <w:pStyle w:val="ListBullet"/>
      </w:pPr>
      <w:r>
        <w:t>Versiones trazables.</w:t>
      </w:r>
    </w:p>
    <w:p>
      <w:pPr>
        <w:pStyle w:val="ListBullet"/>
      </w:pPr>
      <w:r>
        <w:t>Outputs validados.</w:t>
      </w:r>
    </w:p>
    <w:p>
      <w:pPr>
        <w:pStyle w:val="Heading2"/>
      </w:pPr>
      <w:r>
        <w:t>Bloqueos</w:t>
      </w:r>
    </w:p>
    <w:p>
      <w:pPr>
        <w:pStyle w:val="ListBullet"/>
      </w:pPr>
      <w:r>
        <w:t>Prompt ambiguo.</w:t>
      </w:r>
    </w:p>
    <w:p>
      <w:pPr>
        <w:pStyle w:val="ListBullet"/>
      </w:pPr>
      <w:r>
        <w:t>Sin version.</w:t>
      </w:r>
    </w:p>
    <w:p>
      <w:pPr>
        <w:pStyle w:val="ListBullet"/>
      </w:pPr>
      <w:r>
        <w:t>Fuera de estrategia.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3 - Workflow Governance</w:t>
      </w:r>
    </w:p>
    <w:p>
      <w:pPr>
        <w:pStyle w:val="Heading2"/>
      </w:pPr>
      <w:r>
        <w:t>Objetivo</w:t>
      </w:r>
    </w:p>
    <w:p>
      <w:r>
        <w:t>Conectar el sistema en un flujo gobernado con dependencias y orden.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Workflow Definition</w:t>
      </w:r>
    </w:p>
    <w:p>
      <w:pPr>
        <w:pStyle w:val="ListBullet"/>
      </w:pPr>
      <w:r>
        <w:t>Flow Control</w:t>
      </w:r>
    </w:p>
    <w:p>
      <w:pPr>
        <w:pStyle w:val="ListBullet"/>
      </w:pPr>
      <w:r>
        <w:t>Step Validation</w:t>
      </w:r>
    </w:p>
    <w:p>
      <w:pPr>
        <w:pStyle w:val="ListBullet"/>
      </w:pPr>
      <w:r>
        <w:t>Dependency Engine</w:t>
      </w:r>
    </w:p>
    <w:p>
      <w:pPr>
        <w:pStyle w:val="ListBullet"/>
      </w:pPr>
      <w:r>
        <w:t>Workflow Audit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MAIN_WORKFLOW.md.</w:t>
      </w:r>
    </w:p>
    <w:p>
      <w:pPr>
        <w:pStyle w:val="ListBullet"/>
      </w:pPr>
      <w:r>
        <w:t>Definir input/process/output por paso.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Flujo completo.</w:t>
      </w:r>
    </w:p>
    <w:p>
      <w:pPr>
        <w:pStyle w:val="ListBullet"/>
      </w:pPr>
      <w:r>
        <w:t>No saltos.</w:t>
      </w:r>
    </w:p>
    <w:p>
      <w:pPr>
        <w:pStyle w:val="ListBullet"/>
      </w:pPr>
      <w:r>
        <w:t>Dependencias claras.</w:t>
      </w:r>
    </w:p>
    <w:p>
      <w:pPr>
        <w:pStyle w:val="Heading2"/>
      </w:pPr>
      <w:r>
        <w:t>Bloqueos</w:t>
      </w:r>
    </w:p>
    <w:p>
      <w:pPr>
        <w:pStyle w:val="ListBullet"/>
      </w:pPr>
      <w:r>
        <w:t>Paso sin input.</w:t>
      </w:r>
    </w:p>
    <w:p>
      <w:pPr>
        <w:pStyle w:val="ListBullet"/>
      </w:pPr>
      <w:r>
        <w:t>Paso sin output.</w:t>
      </w:r>
    </w:p>
    <w:p>
      <w:pPr>
        <w:pStyle w:val="ListBullet"/>
      </w:pPr>
      <w:r>
        <w:t>Salto de flujo.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4 - Execution Core</w:t>
      </w:r>
    </w:p>
    <w:p>
      <w:pPr>
        <w:pStyle w:val="Heading2"/>
      </w:pPr>
      <w:r>
        <w:t>Objetivo</w:t>
      </w:r>
    </w:p>
    <w:p>
      <w:r>
        <w:t>Ejecutar contenido real con input y output validados.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Execution Engine</w:t>
      </w:r>
    </w:p>
    <w:p>
      <w:pPr>
        <w:pStyle w:val="ListBullet"/>
      </w:pPr>
      <w:r>
        <w:t>Input Control</w:t>
      </w:r>
    </w:p>
    <w:p>
      <w:pPr>
        <w:pStyle w:val="ListBullet"/>
      </w:pPr>
      <w:r>
        <w:t>Output Validation</w:t>
      </w:r>
    </w:p>
    <w:p>
      <w:pPr>
        <w:pStyle w:val="ListBullet"/>
      </w:pPr>
      <w:r>
        <w:t>State Management</w:t>
      </w:r>
    </w:p>
    <w:p>
      <w:pPr>
        <w:pStyle w:val="ListBullet"/>
      </w:pPr>
      <w:r>
        <w:t>Failsafe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execution state.</w:t>
      </w:r>
    </w:p>
    <w:p>
      <w:pPr>
        <w:pStyle w:val="ListBullet"/>
      </w:pPr>
      <w:r>
        <w:t>Registrar input/output.</w:t>
      </w:r>
    </w:p>
    <w:p>
      <w:pPr>
        <w:pStyle w:val="ListBullet"/>
      </w:pPr>
      <w:r>
        <w:t>Validar resultado.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Input valido.</w:t>
      </w:r>
    </w:p>
    <w:p>
      <w:pPr>
        <w:pStyle w:val="ListBullet"/>
      </w:pPr>
      <w:r>
        <w:t>Output valido.</w:t>
      </w:r>
    </w:p>
    <w:p>
      <w:pPr>
        <w:pStyle w:val="ListBullet"/>
      </w:pPr>
      <w:r>
        <w:t>Estado actualizado.</w:t>
      </w:r>
    </w:p>
    <w:p>
      <w:pPr>
        <w:pStyle w:val="Heading2"/>
      </w:pPr>
      <w:r>
        <w:t>Bloqueos</w:t>
      </w:r>
    </w:p>
    <w:p>
      <w:pPr>
        <w:pStyle w:val="ListBullet"/>
      </w:pPr>
      <w:r>
        <w:t>Input invalido.</w:t>
      </w:r>
    </w:p>
    <w:p>
      <w:pPr>
        <w:pStyle w:val="ListBullet"/>
      </w:pPr>
      <w:r>
        <w:t>Output invalido.</w:t>
      </w:r>
    </w:p>
    <w:p>
      <w:pPr>
        <w:pStyle w:val="ListBullet"/>
      </w:pPr>
      <w:r>
        <w:t>Error no controlado.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5 - Ideas Engine</w:t>
      </w:r>
    </w:p>
    <w:p>
      <w:pPr>
        <w:pStyle w:val="Heading2"/>
      </w:pPr>
      <w:r>
        <w:t>Objetivo</w:t>
      </w:r>
    </w:p>
    <w:p>
      <w:r>
        <w:t>Generar, filtrar, puntuar, validar, registrar y deduplicar ideas.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Idea Generation</w:t>
      </w:r>
    </w:p>
    <w:p>
      <w:pPr>
        <w:pStyle w:val="ListBullet"/>
      </w:pPr>
      <w:r>
        <w:t>Idea Filter</w:t>
      </w:r>
    </w:p>
    <w:p>
      <w:pPr>
        <w:pStyle w:val="ListBullet"/>
      </w:pPr>
      <w:r>
        <w:t>Idea Scoring</w:t>
      </w:r>
    </w:p>
    <w:p>
      <w:pPr>
        <w:pStyle w:val="ListBullet"/>
      </w:pPr>
      <w:r>
        <w:t>Idea Validation</w:t>
      </w:r>
    </w:p>
    <w:p>
      <w:pPr>
        <w:pStyle w:val="ListBullet"/>
      </w:pPr>
      <w:r>
        <w:t>Idea Registry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07_DATA/ideas.</w:t>
      </w:r>
    </w:p>
    <w:p>
      <w:pPr>
        <w:pStyle w:val="ListBullet"/>
      </w:pPr>
      <w:r>
        <w:t>Crear IDEAS_REGISTRY.json.</w:t>
      </w:r>
    </w:p>
    <w:p>
      <w:pPr>
        <w:pStyle w:val="ListBullet"/>
      </w:pPr>
      <w:r>
        <w:t>Definir scoring.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Ideas puntuadas.</w:t>
      </w:r>
    </w:p>
    <w:p>
      <w:pPr>
        <w:pStyle w:val="ListBullet"/>
      </w:pPr>
      <w:r>
        <w:t>Sin duplicados.</w:t>
      </w:r>
    </w:p>
    <w:p>
      <w:pPr>
        <w:pStyle w:val="ListBullet"/>
      </w:pPr>
      <w:r>
        <w:t>Registro actualizado.</w:t>
      </w:r>
    </w:p>
    <w:p>
      <w:pPr>
        <w:pStyle w:val="Heading2"/>
      </w:pPr>
      <w:r>
        <w:t>Bloqueos</w:t>
      </w:r>
    </w:p>
    <w:p>
      <w:pPr>
        <w:pStyle w:val="ListBullet"/>
      </w:pPr>
      <w:r>
        <w:t>Idea generica.</w:t>
      </w:r>
    </w:p>
    <w:p>
      <w:pPr>
        <w:pStyle w:val="ListBullet"/>
      </w:pPr>
      <w:r>
        <w:t>Duplicado.</w:t>
      </w:r>
    </w:p>
    <w:p>
      <w:pPr>
        <w:pStyle w:val="ListBullet"/>
      </w:pPr>
      <w:r>
        <w:t>Sin score.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6 - Script Engine</w:t>
      </w:r>
    </w:p>
    <w:p>
      <w:pPr>
        <w:pStyle w:val="Heading2"/>
      </w:pPr>
      <w:r>
        <w:t>Objetivo</w:t>
      </w:r>
    </w:p>
    <w:p>
      <w:r>
        <w:t>Convertir ideas en guiones con hook, valor, cierre y CTA.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Script Generation</w:t>
      </w:r>
    </w:p>
    <w:p>
      <w:pPr>
        <w:pStyle w:val="ListBullet"/>
      </w:pPr>
      <w:r>
        <w:t>Structure Enforcement</w:t>
      </w:r>
    </w:p>
    <w:p>
      <w:pPr>
        <w:pStyle w:val="ListBullet"/>
      </w:pPr>
      <w:r>
        <w:t>Narrative</w:t>
      </w:r>
    </w:p>
    <w:p>
      <w:pPr>
        <w:pStyle w:val="ListBullet"/>
      </w:pPr>
      <w:r>
        <w:t>Value Delivery</w:t>
      </w:r>
    </w:p>
    <w:p>
      <w:pPr>
        <w:pStyle w:val="ListBullet"/>
      </w:pPr>
      <w:r>
        <w:t>CTA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07_DATA/scripts.</w:t>
      </w:r>
    </w:p>
    <w:p>
      <w:pPr>
        <w:pStyle w:val="ListBullet"/>
      </w:pPr>
      <w:r>
        <w:t>Crear SCRIPTS_REGISTRY.json.</w:t>
      </w:r>
    </w:p>
    <w:p>
      <w:pPr>
        <w:pStyle w:val="ListBullet"/>
      </w:pPr>
      <w:r>
        <w:t>Validar estructura.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Hook presente.</w:t>
      </w:r>
    </w:p>
    <w:p>
      <w:pPr>
        <w:pStyle w:val="ListBullet"/>
      </w:pPr>
      <w:r>
        <w:t>Narrativa coherente.</w:t>
      </w:r>
    </w:p>
    <w:p>
      <w:pPr>
        <w:pStyle w:val="ListBullet"/>
      </w:pPr>
      <w:r>
        <w:t>CTA valido.</w:t>
      </w:r>
    </w:p>
    <w:p>
      <w:pPr>
        <w:pStyle w:val="Heading2"/>
      </w:pPr>
      <w:r>
        <w:t>Bloqueos</w:t>
      </w:r>
    </w:p>
    <w:p>
      <w:pPr>
        <w:pStyle w:val="ListBullet"/>
      </w:pPr>
      <w:r>
        <w:t>Sin hook.</w:t>
      </w:r>
    </w:p>
    <w:p>
      <w:pPr>
        <w:pStyle w:val="ListBullet"/>
      </w:pPr>
      <w:r>
        <w:t>Sin valor.</w:t>
      </w:r>
    </w:p>
    <w:p>
      <w:pPr>
        <w:pStyle w:val="ListBullet"/>
      </w:pPr>
      <w:r>
        <w:t>CTA forzado.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7 - Metadata Engine</w:t>
      </w:r>
    </w:p>
    <w:p>
      <w:pPr>
        <w:pStyle w:val="Heading2"/>
      </w:pPr>
      <w:r>
        <w:t>Objetivo</w:t>
      </w:r>
    </w:p>
    <w:p>
      <w:r>
        <w:t>Crear metadata, tags, clasificacion y trazabilidad.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Metadata Generation</w:t>
      </w:r>
    </w:p>
    <w:p>
      <w:pPr>
        <w:pStyle w:val="ListBullet"/>
      </w:pPr>
      <w:r>
        <w:t>Tagging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Tracking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METADATA_REGISTRY.json.</w:t>
      </w:r>
    </w:p>
    <w:p>
      <w:pPr>
        <w:pStyle w:val="ListBullet"/>
      </w:pPr>
      <w:r>
        <w:t>Vincular idea_id, script_id, content_id.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Metadata completa.</w:t>
      </w:r>
    </w:p>
    <w:p>
      <w:pPr>
        <w:pStyle w:val="ListBullet"/>
      </w:pPr>
      <w:r>
        <w:t>IDs validos.</w:t>
      </w:r>
    </w:p>
    <w:p>
      <w:pPr>
        <w:pStyle w:val="ListBullet"/>
      </w:pPr>
      <w:r>
        <w:t>Trazabilidad completa.</w:t>
      </w:r>
    </w:p>
    <w:p>
      <w:pPr>
        <w:pStyle w:val="Heading2"/>
      </w:pPr>
      <w:r>
        <w:t>Bloqueos</w:t>
      </w:r>
    </w:p>
    <w:p>
      <w:pPr>
        <w:pStyle w:val="ListBullet"/>
      </w:pPr>
      <w:r>
        <w:t>Metadata incompleta.</w:t>
      </w:r>
    </w:p>
    <w:p>
      <w:pPr>
        <w:pStyle w:val="ListBullet"/>
      </w:pPr>
      <w:r>
        <w:t>ID roto.</w:t>
      </w:r>
    </w:p>
    <w:p>
      <w:pPr>
        <w:pStyle w:val="ListBullet"/>
      </w:pPr>
      <w:r>
        <w:t>Sin tags.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8 - Audio Engine</w:t>
      </w:r>
    </w:p>
    <w:p>
      <w:pPr>
        <w:pStyle w:val="Heading2"/>
      </w:pPr>
      <w:r>
        <w:t>Objetivo</w:t>
      </w:r>
    </w:p>
    <w:p>
      <w:r>
        <w:t>Generar audio validado con calidad y registro.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Audio Generation</w:t>
      </w:r>
    </w:p>
    <w:p>
      <w:pPr>
        <w:pStyle w:val="ListBullet"/>
      </w:pPr>
      <w:r>
        <w:t>Voice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Sync</w:t>
      </w:r>
    </w:p>
    <w:p>
      <w:pPr>
        <w:pStyle w:val="ListBullet"/>
      </w:pPr>
      <w:r>
        <w:t>Audio Registry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08_ASSETS/audio.</w:t>
      </w:r>
    </w:p>
    <w:p>
      <w:pPr>
        <w:pStyle w:val="ListBullet"/>
      </w:pPr>
      <w:r>
        <w:t>Registrar audio_id.</w:t>
      </w:r>
    </w:p>
    <w:p>
      <w:pPr>
        <w:pStyle w:val="ListBullet"/>
      </w:pPr>
      <w:r>
        <w:t>Validar calidad.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Audio completo.</w:t>
      </w:r>
    </w:p>
    <w:p>
      <w:pPr>
        <w:pStyle w:val="ListBullet"/>
      </w:pPr>
      <w:r>
        <w:t>Calidad aceptable.</w:t>
      </w:r>
    </w:p>
    <w:p>
      <w:pPr>
        <w:pStyle w:val="ListBullet"/>
      </w:pPr>
      <w:r>
        <w:t>Registro actualizado.</w:t>
      </w:r>
    </w:p>
    <w:p>
      <w:pPr>
        <w:pStyle w:val="Heading2"/>
      </w:pPr>
      <w:r>
        <w:t>Bloqueos</w:t>
      </w:r>
    </w:p>
    <w:p>
      <w:pPr>
        <w:pStyle w:val="ListBullet"/>
      </w:pPr>
      <w:r>
        <w:t>Audio incompleto.</w:t>
      </w:r>
    </w:p>
    <w:p>
      <w:pPr>
        <w:pStyle w:val="ListBullet"/>
      </w:pPr>
      <w:r>
        <w:t>Cortes.</w:t>
      </w:r>
    </w:p>
    <w:p>
      <w:pPr>
        <w:pStyle w:val="ListBullet"/>
      </w:pPr>
      <w:r>
        <w:t>Desincronizacion.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9 - Video Engine</w:t>
      </w:r>
    </w:p>
    <w:p>
      <w:pPr>
        <w:pStyle w:val="Heading2"/>
      </w:pPr>
      <w:r>
        <w:t>Objetivo</w:t>
      </w:r>
    </w:p>
    <w:p>
      <w:r>
        <w:t>Crear video, visuales, timeline, render y validacion.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Video Generation</w:t>
      </w:r>
    </w:p>
    <w:p>
      <w:pPr>
        <w:pStyle w:val="ListBullet"/>
      </w:pPr>
      <w:r>
        <w:t>Visual Engine</w:t>
      </w:r>
    </w:p>
    <w:p>
      <w:pPr>
        <w:pStyle w:val="ListBullet"/>
      </w:pPr>
      <w:r>
        <w:t>Timeline</w:t>
      </w:r>
    </w:p>
    <w:p>
      <w:pPr>
        <w:pStyle w:val="ListBullet"/>
      </w:pPr>
      <w:r>
        <w:t>Render</w:t>
      </w:r>
    </w:p>
    <w:p>
      <w:pPr>
        <w:pStyle w:val="ListBullet"/>
      </w:pPr>
      <w:r>
        <w:t>Video Validation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08_ASSETS/video.</w:t>
      </w:r>
    </w:p>
    <w:p>
      <w:pPr>
        <w:pStyle w:val="ListBullet"/>
      </w:pPr>
      <w:r>
        <w:t>Registrar video_id.</w:t>
      </w:r>
    </w:p>
    <w:p>
      <w:pPr>
        <w:pStyle w:val="ListBullet"/>
      </w:pPr>
      <w:r>
        <w:t>Validar render.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Video completo.</w:t>
      </w:r>
    </w:p>
    <w:p>
      <w:pPr>
        <w:pStyle w:val="ListBullet"/>
      </w:pPr>
      <w:r>
        <w:t>Sync OK.</w:t>
      </w:r>
    </w:p>
    <w:p>
      <w:pPr>
        <w:pStyle w:val="ListBullet"/>
      </w:pPr>
      <w:r>
        <w:t>Calidad visual.</w:t>
      </w:r>
    </w:p>
    <w:p>
      <w:pPr>
        <w:pStyle w:val="Heading2"/>
      </w:pPr>
      <w:r>
        <w:t>Bloqueos</w:t>
      </w:r>
    </w:p>
    <w:p>
      <w:pPr>
        <w:pStyle w:val="ListBullet"/>
      </w:pPr>
      <w:r>
        <w:t>Render falla.</w:t>
      </w:r>
    </w:p>
    <w:p>
      <w:pPr>
        <w:pStyle w:val="ListBullet"/>
      </w:pPr>
      <w:r>
        <w:t>Video incompleto.</w:t>
      </w:r>
    </w:p>
    <w:p>
      <w:pPr>
        <w:pStyle w:val="ListBullet"/>
      </w:pPr>
      <w:r>
        <w:t>Mala calidad.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10 - Publication Engine</w:t>
      </w:r>
    </w:p>
    <w:p>
      <w:pPr>
        <w:pStyle w:val="Heading2"/>
      </w:pPr>
      <w:r>
        <w:t>Objetivo</w:t>
      </w:r>
    </w:p>
    <w:p>
      <w:r>
        <w:t>Publicar contenido preparado, validado y registrado.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Content Prep</w:t>
      </w:r>
    </w:p>
    <w:p>
      <w:pPr>
        <w:pStyle w:val="ListBullet"/>
      </w:pPr>
      <w:r>
        <w:t>Platform</w:t>
      </w:r>
    </w:p>
    <w:p>
      <w:pPr>
        <w:pStyle w:val="ListBullet"/>
      </w:pPr>
      <w:r>
        <w:t>Scheduling</w:t>
      </w:r>
    </w:p>
    <w:p>
      <w:pPr>
        <w:pStyle w:val="ListBullet"/>
      </w:pPr>
      <w:r>
        <w:t>Publication Validation</w:t>
      </w:r>
    </w:p>
    <w:p>
      <w:pPr>
        <w:pStyle w:val="ListBullet"/>
      </w:pPr>
      <w:r>
        <w:t>Publication Registry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09_PUBLICATION.</w:t>
      </w:r>
    </w:p>
    <w:p>
      <w:pPr>
        <w:pStyle w:val="ListBullet"/>
      </w:pPr>
      <w:r>
        <w:t>Registrar URL y plataforma.</w:t>
      </w:r>
    </w:p>
    <w:p>
      <w:pPr>
        <w:pStyle w:val="ListBullet"/>
      </w:pPr>
      <w:r>
        <w:t>Validar acceso.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Publicado.</w:t>
      </w:r>
    </w:p>
    <w:p>
      <w:pPr>
        <w:pStyle w:val="ListBullet"/>
      </w:pPr>
      <w:r>
        <w:t>URL valida.</w:t>
      </w:r>
    </w:p>
    <w:p>
      <w:pPr>
        <w:pStyle w:val="ListBullet"/>
      </w:pPr>
      <w:r>
        <w:t>Registro actualizado.</w:t>
      </w:r>
    </w:p>
    <w:p>
      <w:pPr>
        <w:pStyle w:val="Heading2"/>
      </w:pPr>
      <w:r>
        <w:t>Bloqueos</w:t>
      </w:r>
    </w:p>
    <w:p>
      <w:pPr>
        <w:pStyle w:val="ListBullet"/>
      </w:pPr>
      <w:r>
        <w:t>Publicacion fallida.</w:t>
      </w:r>
    </w:p>
    <w:p>
      <w:pPr>
        <w:pStyle w:val="ListBullet"/>
      </w:pPr>
      <w:r>
        <w:t>Datos incompletos.</w:t>
      </w:r>
    </w:p>
    <w:p>
      <w:pPr>
        <w:pStyle w:val="ListBullet"/>
      </w:pPr>
      <w:r>
        <w:t>Sin URL.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11 - Metrics Engine</w:t>
      </w:r>
    </w:p>
    <w:p>
      <w:pPr>
        <w:pStyle w:val="Heading2"/>
      </w:pPr>
      <w:r>
        <w:t>Objetivo</w:t>
      </w:r>
    </w:p>
    <w:p>
      <w:r>
        <w:t>Recolectar, estructurar, validar y almacenar metricas reales.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Metrics Collection</w:t>
      </w:r>
    </w:p>
    <w:p>
      <w:pPr>
        <w:pStyle w:val="ListBullet"/>
      </w:pPr>
      <w:r>
        <w:t>Data Ingestion</w:t>
      </w:r>
    </w:p>
    <w:p>
      <w:pPr>
        <w:pStyle w:val="ListBullet"/>
      </w:pPr>
      <w:r>
        <w:t>Performance Tracking</w:t>
      </w:r>
    </w:p>
    <w:p>
      <w:pPr>
        <w:pStyle w:val="ListBullet"/>
      </w:pPr>
      <w:r>
        <w:t>Metrics Validation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07_DATA/metrics.</w:t>
      </w:r>
    </w:p>
    <w:p>
      <w:pPr>
        <w:pStyle w:val="ListBullet"/>
      </w:pPr>
      <w:r>
        <w:t>Registrar views, retention, conversion.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Metricas completas.</w:t>
      </w:r>
    </w:p>
    <w:p>
      <w:pPr>
        <w:pStyle w:val="ListBullet"/>
      </w:pPr>
      <w:r>
        <w:t>Datos coherentes.</w:t>
      </w:r>
    </w:p>
    <w:p>
      <w:pPr>
        <w:pStyle w:val="ListBullet"/>
      </w:pPr>
      <w:r>
        <w:t>Timestamp valido.</w:t>
      </w:r>
    </w:p>
    <w:p>
      <w:pPr>
        <w:pStyle w:val="Heading2"/>
      </w:pPr>
      <w:r>
        <w:t>Bloqueos</w:t>
      </w:r>
    </w:p>
    <w:p>
      <w:pPr>
        <w:pStyle w:val="ListBullet"/>
      </w:pPr>
      <w:r>
        <w:t>Datos vacios.</w:t>
      </w:r>
    </w:p>
    <w:p>
      <w:pPr>
        <w:pStyle w:val="ListBullet"/>
      </w:pPr>
      <w:r>
        <w:t>Metricas incoherentes.</w:t>
      </w:r>
    </w:p>
    <w:p>
      <w:pPr>
        <w:pStyle w:val="ListBullet"/>
      </w:pPr>
      <w:r>
        <w:t>Sin timestamp.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12 - Decision Engine</w:t>
      </w:r>
    </w:p>
    <w:p>
      <w:pPr>
        <w:pStyle w:val="Heading2"/>
      </w:pPr>
      <w:r>
        <w:t>Objetivo</w:t>
      </w:r>
    </w:p>
    <w:p>
      <w:r>
        <w:t>Analizar datos, detectar patrones, priorizar y generar acciones.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Pattern Detection</w:t>
      </w:r>
    </w:p>
    <w:p>
      <w:pPr>
        <w:pStyle w:val="ListBullet"/>
      </w:pPr>
      <w:r>
        <w:t>Decision Logic</w:t>
      </w:r>
    </w:p>
    <w:p>
      <w:pPr>
        <w:pStyle w:val="ListBullet"/>
      </w:pPr>
      <w:r>
        <w:t>Priority</w:t>
      </w:r>
    </w:p>
    <w:p>
      <w:pPr>
        <w:pStyle w:val="ListBullet"/>
      </w:pPr>
      <w:r>
        <w:t>Action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decision_history.json.</w:t>
      </w:r>
    </w:p>
    <w:p>
      <w:pPr>
        <w:pStyle w:val="ListBullet"/>
      </w:pPr>
      <w:r>
        <w:t>Registrar decision_id.</w:t>
      </w:r>
    </w:p>
    <w:p>
      <w:pPr>
        <w:pStyle w:val="ListBullet"/>
      </w:pPr>
      <w:r>
        <w:t>Justificar accion.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Decision basada en datos.</w:t>
      </w:r>
    </w:p>
    <w:p>
      <w:pPr>
        <w:pStyle w:val="ListBullet"/>
      </w:pPr>
      <w:r>
        <w:t>Accion clara.</w:t>
      </w:r>
    </w:p>
    <w:p>
      <w:pPr>
        <w:pStyle w:val="ListBullet"/>
      </w:pPr>
      <w:r>
        <w:t>Registro actualizado.</w:t>
      </w:r>
    </w:p>
    <w:p>
      <w:pPr>
        <w:pStyle w:val="Heading2"/>
      </w:pPr>
      <w:r>
        <w:t>Bloqueos</w:t>
      </w:r>
    </w:p>
    <w:p>
      <w:pPr>
        <w:pStyle w:val="ListBullet"/>
      </w:pPr>
      <w:r>
        <w:t>Decision sin datos.</w:t>
      </w:r>
    </w:p>
    <w:p>
      <w:pPr>
        <w:pStyle w:val="ListBullet"/>
      </w:pPr>
      <w:r>
        <w:t>Accion ambigua.</w:t>
      </w:r>
    </w:p>
    <w:p>
      <w:pPr>
        <w:pStyle w:val="ListBullet"/>
      </w:pPr>
      <w:r>
        <w:t>Sin evidencia.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13 - Optimization and Monetization</w:t>
      </w:r>
    </w:p>
    <w:p>
      <w:pPr>
        <w:pStyle w:val="Heading2"/>
      </w:pPr>
      <w:r>
        <w:t>Objetivo</w:t>
      </w:r>
    </w:p>
    <w:p>
      <w:r>
        <w:t>Optimizar rendimiento, conversion, monetizacion, escalamiento e ingresos.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Optimization</w:t>
      </w:r>
    </w:p>
    <w:p>
      <w:pPr>
        <w:pStyle w:val="ListBullet"/>
      </w:pPr>
      <w:r>
        <w:t>AB Testing</w:t>
      </w:r>
    </w:p>
    <w:p>
      <w:pPr>
        <w:pStyle w:val="ListBullet"/>
      </w:pPr>
      <w:r>
        <w:t>Performance Boost</w:t>
      </w:r>
    </w:p>
    <w:p>
      <w:pPr>
        <w:pStyle w:val="ListBullet"/>
      </w:pPr>
      <w:r>
        <w:t>Monetization</w:t>
      </w:r>
    </w:p>
    <w:p>
      <w:pPr>
        <w:pStyle w:val="ListBullet"/>
      </w:pPr>
      <w:r>
        <w:t>Revenue Tracking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10_MONETIZATION.</w:t>
      </w:r>
    </w:p>
    <w:p>
      <w:pPr>
        <w:pStyle w:val="ListBullet"/>
      </w:pPr>
      <w:r>
        <w:t>Registrar revenue.</w:t>
      </w:r>
    </w:p>
    <w:p>
      <w:pPr>
        <w:pStyle w:val="ListBullet"/>
      </w:pPr>
      <w:r>
        <w:t>Validar funnels/CTA.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Optimizacion con datos.</w:t>
      </w:r>
    </w:p>
    <w:p>
      <w:pPr>
        <w:pStyle w:val="ListBullet"/>
      </w:pPr>
      <w:r>
        <w:t>Ingresos registrados.</w:t>
      </w:r>
    </w:p>
    <w:p>
      <w:pPr>
        <w:pStyle w:val="ListBullet"/>
      </w:pPr>
      <w:r>
        <w:t>Escalamiento validado.</w:t>
      </w:r>
    </w:p>
    <w:p>
      <w:pPr>
        <w:pStyle w:val="Heading2"/>
      </w:pPr>
      <w:r>
        <w:t>Bloqueos</w:t>
      </w:r>
    </w:p>
    <w:p>
      <w:pPr>
        <w:pStyle w:val="ListBullet"/>
      </w:pPr>
      <w:r>
        <w:t>Monetizacion forzada.</w:t>
      </w:r>
    </w:p>
    <w:p>
      <w:pPr>
        <w:pStyle w:val="ListBullet"/>
      </w:pPr>
      <w:r>
        <w:t>Ingreso sin registro.</w:t>
      </w:r>
    </w:p>
    <w:p>
      <w:pPr>
        <w:pStyle w:val="ListBullet"/>
      </w:pPr>
      <w:r>
        <w:t>Escalar sin evidencia.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14 - Learning Engine</w:t>
      </w:r>
    </w:p>
    <w:p>
      <w:pPr>
        <w:pStyle w:val="Heading2"/>
      </w:pPr>
      <w:r>
        <w:t>Objetivo</w:t>
      </w:r>
    </w:p>
    <w:p>
      <w:r>
        <w:t>Extraer aprendizaje, patrones, lecciones y feedback para mejorar decisiones.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Knowledge Extraction</w:t>
      </w:r>
    </w:p>
    <w:p>
      <w:pPr>
        <w:pStyle w:val="ListBullet"/>
      </w:pPr>
      <w:r>
        <w:t>Pattern Learning</w:t>
      </w:r>
    </w:p>
    <w:p>
      <w:pPr>
        <w:pStyle w:val="ListBullet"/>
      </w:pPr>
      <w:r>
        <w:t>Lesson Registry</w:t>
      </w:r>
    </w:p>
    <w:p>
      <w:pPr>
        <w:pStyle w:val="ListBullet"/>
      </w:pPr>
      <w:r>
        <w:t>Decision Feedback</w:t>
      </w:r>
    </w:p>
    <w:p>
      <w:pPr>
        <w:pStyle w:val="ListBullet"/>
      </w:pPr>
      <w:r>
        <w:t>Adaptation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07_DATA/learning.</w:t>
      </w:r>
    </w:p>
    <w:p>
      <w:pPr>
        <w:pStyle w:val="ListBullet"/>
      </w:pPr>
      <w:r>
        <w:t>Crear LEARNING_REGISTRY.json.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Lecciones utiles.</w:t>
      </w:r>
    </w:p>
    <w:p>
      <w:pPr>
        <w:pStyle w:val="ListBullet"/>
      </w:pPr>
      <w:r>
        <w:t>Patrones detectados.</w:t>
      </w:r>
    </w:p>
    <w:p>
      <w:pPr>
        <w:pStyle w:val="ListBullet"/>
      </w:pPr>
      <w:r>
        <w:t>Aprendizaje aplicable.</w:t>
      </w:r>
    </w:p>
    <w:p>
      <w:pPr>
        <w:pStyle w:val="Heading2"/>
      </w:pPr>
      <w:r>
        <w:t>Bloqueos</w:t>
      </w:r>
    </w:p>
    <w:p>
      <w:pPr>
        <w:pStyle w:val="ListBullet"/>
      </w:pPr>
      <w:r>
        <w:t>Aprendizaje sin datos.</w:t>
      </w:r>
    </w:p>
    <w:p>
      <w:pPr>
        <w:pStyle w:val="ListBullet"/>
      </w:pPr>
      <w:r>
        <w:t>Leccion vaga.</w:t>
      </w:r>
    </w:p>
    <w:p>
      <w:pPr>
        <w:pStyle w:val="ListBullet"/>
      </w:pPr>
      <w:r>
        <w:t>No aplicable.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15 - Backup and Recovery</w:t>
      </w:r>
    </w:p>
    <w:p>
      <w:pPr>
        <w:pStyle w:val="Heading2"/>
      </w:pPr>
      <w:r>
        <w:t>Objetivo</w:t>
      </w:r>
    </w:p>
    <w:p>
      <w:r>
        <w:t>Crear snapshots, backups por version, integrity checks y restore probado.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Backup</w:t>
      </w:r>
    </w:p>
    <w:p>
      <w:pPr>
        <w:pStyle w:val="ListBullet"/>
      </w:pPr>
      <w:r>
        <w:t>Snapshot</w:t>
      </w:r>
    </w:p>
    <w:p>
      <w:pPr>
        <w:pStyle w:val="ListBullet"/>
      </w:pPr>
      <w:r>
        <w:t>Version Backup</w:t>
      </w:r>
    </w:p>
    <w:p>
      <w:pPr>
        <w:pStyle w:val="ListBullet"/>
      </w:pPr>
      <w:r>
        <w:t>Recovery</w:t>
      </w:r>
    </w:p>
    <w:p>
      <w:pPr>
        <w:pStyle w:val="ListBullet"/>
      </w:pPr>
      <w:r>
        <w:t>Integrity Check</w:t>
      </w:r>
    </w:p>
    <w:p>
      <w:pPr>
        <w:pStyle w:val="ListBullet"/>
      </w:pPr>
      <w:r>
        <w:t>Restore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13_BACKUPS/snapshots.</w:t>
      </w:r>
    </w:p>
    <w:p>
      <w:pPr>
        <w:pStyle w:val="ListBullet"/>
      </w:pPr>
      <w:r>
        <w:t>Probar restore.</w:t>
      </w:r>
    </w:p>
    <w:p>
      <w:pPr>
        <w:pStyle w:val="ListBullet"/>
      </w:pPr>
      <w:r>
        <w:t>Registrar backup hash.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Backup valido.</w:t>
      </w:r>
    </w:p>
    <w:p>
      <w:pPr>
        <w:pStyle w:val="ListBullet"/>
      </w:pPr>
      <w:r>
        <w:t>Restore probado.</w:t>
      </w:r>
    </w:p>
    <w:p>
      <w:pPr>
        <w:pStyle w:val="ListBullet"/>
      </w:pPr>
      <w:r>
        <w:t>Snapshot accesible.</w:t>
      </w:r>
    </w:p>
    <w:p>
      <w:pPr>
        <w:pStyle w:val="Heading2"/>
      </w:pPr>
      <w:r>
        <w:t>Bloqueos</w:t>
      </w:r>
    </w:p>
    <w:p>
      <w:pPr>
        <w:pStyle w:val="ListBullet"/>
      </w:pPr>
      <w:r>
        <w:t>Sin backup.</w:t>
      </w:r>
    </w:p>
    <w:p>
      <w:pPr>
        <w:pStyle w:val="ListBullet"/>
      </w:pPr>
      <w:r>
        <w:t>Backup corrupto.</w:t>
      </w:r>
    </w:p>
    <w:p>
      <w:pPr>
        <w:pStyle w:val="ListBullet"/>
      </w:pPr>
      <w:r>
        <w:t>Restore falla.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FASE 16 - Production Hardening</w:t>
      </w:r>
    </w:p>
    <w:p>
      <w:pPr>
        <w:pStyle w:val="Heading2"/>
      </w:pPr>
      <w:r>
        <w:t>Objetivo</w:t>
      </w:r>
    </w:p>
    <w:p>
      <w:r>
        <w:t>Cerrar estabilidad, carga, seguridad, autonomia y validacion final.</w:t>
      </w:r>
    </w:p>
    <w:p>
      <w:pPr>
        <w:pStyle w:val="Heading2"/>
      </w:pPr>
      <w:r>
        <w:t>Motores / componentes</w:t>
      </w:r>
    </w:p>
    <w:p>
      <w:pPr>
        <w:pStyle w:val="ListBullet"/>
      </w:pPr>
      <w:r>
        <w:t>Stability</w:t>
      </w:r>
    </w:p>
    <w:p>
      <w:pPr>
        <w:pStyle w:val="ListBullet"/>
      </w:pPr>
      <w:r>
        <w:t>Load Control</w:t>
      </w:r>
    </w:p>
    <w:p>
      <w:pPr>
        <w:pStyle w:val="ListBullet"/>
      </w:pPr>
      <w:r>
        <w:t>Error Resilience</w:t>
      </w:r>
    </w:p>
    <w:p>
      <w:pPr>
        <w:pStyle w:val="ListBullet"/>
      </w:pPr>
      <w:r>
        <w:t>Autonomy</w:t>
      </w:r>
    </w:p>
    <w:p>
      <w:pPr>
        <w:pStyle w:val="ListBullet"/>
      </w:pPr>
      <w:r>
        <w:t>Security Hardening</w:t>
      </w:r>
    </w:p>
    <w:p>
      <w:pPr>
        <w:pStyle w:val="ListBullet"/>
      </w:pPr>
      <w:r>
        <w:t>Final Validation</w:t>
      </w:r>
    </w:p>
    <w:p>
      <w:pPr>
        <w:pStyle w:val="Heading2"/>
      </w:pPr>
      <w:r>
        <w:t>Estructura y ejecucion</w:t>
      </w:r>
    </w:p>
    <w:p>
      <w:pPr>
        <w:pStyle w:val="ListBullet"/>
      </w:pPr>
      <w:r>
        <w:t>Crear reporte final.</w:t>
      </w:r>
    </w:p>
    <w:p>
      <w:pPr>
        <w:pStyle w:val="ListBullet"/>
      </w:pPr>
      <w:r>
        <w:t>Ejecutar auditoria global.</w:t>
      </w:r>
    </w:p>
    <w:p>
      <w:pPr>
        <w:pStyle w:val="ListBullet"/>
      </w:pPr>
      <w:r>
        <w:t>Sellar PRODUCTION_READY.</w:t>
      </w:r>
    </w:p>
    <w:p>
      <w:pPr>
        <w:pStyle w:val="Heading2"/>
      </w:pPr>
      <w:r>
        <w:t>Validacion final</w:t>
      </w:r>
    </w:p>
    <w:p>
      <w:pPr>
        <w:pStyle w:val="ListBullet"/>
      </w:pPr>
      <w:r>
        <w:t>Fases completas.</w:t>
      </w:r>
    </w:p>
    <w:p>
      <w:pPr>
        <w:pStyle w:val="ListBullet"/>
      </w:pPr>
      <w:r>
        <w:t>Backups OK.</w:t>
      </w:r>
    </w:p>
    <w:p>
      <w:pPr>
        <w:pStyle w:val="ListBullet"/>
      </w:pPr>
      <w:r>
        <w:t>Git sincronizado.</w:t>
      </w:r>
    </w:p>
    <w:p>
      <w:pPr>
        <w:pStyle w:val="ListBullet"/>
      </w:pPr>
      <w:r>
        <w:t>Estado PRODUCTION READY.</w:t>
      </w:r>
    </w:p>
    <w:p>
      <w:pPr>
        <w:pStyle w:val="Heading2"/>
      </w:pPr>
      <w:r>
        <w:t>Bloqueos</w:t>
      </w:r>
    </w:p>
    <w:p>
      <w:pPr>
        <w:pStyle w:val="ListBullet"/>
      </w:pPr>
      <w:r>
        <w:t>Falla critica.</w:t>
      </w:r>
    </w:p>
    <w:p>
      <w:pPr>
        <w:pStyle w:val="ListBullet"/>
      </w:pPr>
      <w:r>
        <w:t>Inestabilidad.</w:t>
      </w:r>
    </w:p>
    <w:p>
      <w:pPr>
        <w:pStyle w:val="ListBullet"/>
      </w:pPr>
      <w:r>
        <w:t>Sin auditoria final.</w:t>
      </w:r>
    </w:p>
    <w:p>
      <w:pPr>
        <w:pStyle w:val="Heading2"/>
      </w:pPr>
      <w:r>
        <w:t>Criterio de cierre</w:t>
      </w:r>
    </w:p>
    <w:p>
      <w:r>
        <w:t>La fase solo cierra cuando SYSTEM_STATE = VALID, existe evidencia, continuidad actualizada y Git queda limpio y sincronizado.</w:t>
      </w:r>
    </w:p>
    <w:p>
      <w:pPr>
        <w:pStyle w:val="Heading1"/>
      </w:pPr>
      <w:r>
        <w:t>Apendice A - Validador maestro de estructura</w:t>
      </w:r>
    </w:p>
    <w:p>
      <w:pPr>
        <w:pStyle w:val="CodeBlock"/>
      </w:pPr>
      <w:r>
        <w:t>$ErrorActionPreference = "Stop"</w:t>
        <w:br/>
        <w:t>$Root = "D:\CONTENT_ENGINE_OMEGA"</w:t>
        <w:br/>
        <w:t>$Required = @("00_SYSTEM","01_STRATEGY","02_GOVERNANCE","03_ENVIRONMENT","04_SCRIPTS","05_WORKFLOWS","06_PROMPTS","07_DATA","08_ASSETS","09_PUBLICATION","10_MONETIZATION","11_REPORTS","12_LOGS","13_BACKUPS","14_EXPORTS")</w:t>
        <w:br/>
        <w:t>Set-Location $Root</w:t>
        <w:br/>
        <w:t>$existing = Get-ChildItem -Directory -Force | Select-Object -ExpandProperty Name</w:t>
        <w:br/>
        <w:t>$missing = $Required | Where-Object { $_ -notin $existing }</w:t>
        <w:br/>
        <w:t>$extra = $existing | Where-Object { $_ -notin $Required -and $_ -ne ".git" }</w:t>
        <w:br/>
        <w:t>if ($missing.Count -gt 0) { throw "[BLOCKED] Missing dirs: $($missing -join ', ')" }</w:t>
        <w:br/>
        <w:t>if ($extra.Count -gt 0) { throw "[BLOCKED] Extra dirs: $($extra -join ', ')" }</w:t>
        <w:br/>
        <w:t>Write-Host "[VALID] Structure OK" -ForegroundColor Green</w:t>
      </w:r>
    </w:p>
    <w:p>
      <w:pPr>
        <w:pStyle w:val="Heading1"/>
      </w:pPr>
      <w:r>
        <w:t>Apendice B - Validador maestro de Git Sync</w:t>
      </w:r>
    </w:p>
    <w:p>
      <w:pPr>
        <w:pStyle w:val="CodeBlock"/>
      </w:pPr>
      <w:r>
        <w:t>$ErrorActionPreference = "Stop"</w:t>
        <w:br/>
        <w:t>if (!(Test-Path ".git")) { throw "[BLOCKED] No existe .git" }</w:t>
        <w:br/>
        <w:t>$status = git status --porcelain</w:t>
        <w:br/>
        <w:t>if ($status) { throw "[BLOCKED] Hay cambios sin commit" }</w:t>
        <w:br/>
        <w:t>$remote = git remote get-url origin 2&gt;$null</w:t>
        <w:br/>
        <w:t>if (!$remote) { throw "[BLOCKED] No hay remote origin" }</w:t>
        <w:br/>
        <w:t>git fetch origin</w:t>
        <w:br/>
        <w:t>$local = git rev-parse HEAD</w:t>
        <w:br/>
        <w:t>$upstream = git rev-parse @{u}</w:t>
        <w:br/>
        <w:t>if ($local -ne $upstream) { throw "[BLOCKED] Local y remoto no sincronizados" }</w:t>
        <w:br/>
        <w:t>Write-Host "[VALID] PC LOCAL = GIT LOCAL = GIT REMOTO" -ForegroundColor Green</w:t>
      </w:r>
    </w:p>
    <w:p>
      <w:pPr>
        <w:pStyle w:val="Heading1"/>
      </w:pPr>
      <w:r>
        <w:t>Cierre Global v9</w:t>
      </w:r>
    </w:p>
    <w:p>
      <w:pPr>
        <w:pStyle w:val="ListBullet"/>
      </w:pPr>
      <w:r>
        <w:t>Todas las fases PRE-0 a FASE 16 tienen contrato, estructura, validador, evidencia y continuidad.</w:t>
      </w:r>
    </w:p>
    <w:p>
      <w:pPr>
        <w:pStyle w:val="ListBullet"/>
      </w:pPr>
      <w:r>
        <w:t>No existen carpetas raiz no autorizadas.</w:t>
      </w:r>
    </w:p>
    <w:p>
      <w:pPr>
        <w:pStyle w:val="ListBullet"/>
      </w:pPr>
      <w:r>
        <w:t>No existen archivos criticos vacios.</w:t>
      </w:r>
    </w:p>
    <w:p>
      <w:pPr>
        <w:pStyle w:val="ListBullet"/>
      </w:pPr>
      <w:r>
        <w:t>Todos los JSON criticos son validos.</w:t>
      </w:r>
    </w:p>
    <w:p>
      <w:pPr>
        <w:pStyle w:val="ListBullet"/>
      </w:pPr>
      <w:r>
        <w:t>No hay secretos en Git.</w:t>
      </w:r>
    </w:p>
    <w:p>
      <w:pPr>
        <w:pStyle w:val="ListBullet"/>
      </w:pPr>
      <w:r>
        <w:t>Git local y remoto estan sincronizados.</w:t>
      </w:r>
    </w:p>
    <w:p>
      <w:pPr>
        <w:pStyle w:val="ListBullet"/>
      </w:pPr>
      <w:r>
        <w:t>El ultimo reporte indica SYSTEM STATE = PRODUCTION READY.</w:t>
      </w:r>
    </w:p>
    <w:p>
      <w:r>
        <w:t>FIN DEL MANUAL v9 - EJECUTABLE REAL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operativo - Ultra Hardened - Uso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CONTENT ENGINE Ω - Manual Maestro v9 Ejecutable Real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